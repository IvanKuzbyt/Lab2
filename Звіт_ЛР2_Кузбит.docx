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77AFD" w14:textId="77777777" w:rsidR="00694D7A" w:rsidRDefault="00000000">
      <w:pPr>
        <w:jc w:val="center"/>
      </w:pPr>
      <w:r>
        <w:rPr>
          <w:b/>
          <w:sz w:val="28"/>
        </w:rPr>
        <w:t>ЛЬВІВСЬКИЙ НАЦІОНАЛЬНИЙ УНІВЕРСИТЕТ</w:t>
      </w:r>
    </w:p>
    <w:p w14:paraId="68E607F6" w14:textId="77777777" w:rsidR="00694D7A" w:rsidRDefault="00000000">
      <w:pPr>
        <w:jc w:val="center"/>
      </w:pPr>
      <w:r>
        <w:rPr>
          <w:b/>
          <w:sz w:val="28"/>
        </w:rPr>
        <w:t>ІМЕНІ ІВАНА ФРАНКА</w:t>
      </w:r>
    </w:p>
    <w:p w14:paraId="5BCC5037" w14:textId="77777777" w:rsidR="00694D7A" w:rsidRDefault="00694D7A"/>
    <w:p w14:paraId="482E44BE" w14:textId="77777777" w:rsidR="00694D7A" w:rsidRDefault="00694D7A"/>
    <w:p w14:paraId="3210030B" w14:textId="77777777" w:rsidR="00694D7A" w:rsidRDefault="00694D7A"/>
    <w:p w14:paraId="2B51848E" w14:textId="77777777" w:rsidR="00694D7A" w:rsidRDefault="00694D7A"/>
    <w:p w14:paraId="715700F8" w14:textId="77777777" w:rsidR="00694D7A" w:rsidRDefault="00000000">
      <w:pPr>
        <w:jc w:val="center"/>
      </w:pPr>
      <w:r>
        <w:rPr>
          <w:b/>
          <w:sz w:val="36"/>
        </w:rPr>
        <w:t>ЗВІТ</w:t>
      </w:r>
    </w:p>
    <w:p w14:paraId="31CD0B94" w14:textId="77777777" w:rsidR="00694D7A" w:rsidRDefault="00000000">
      <w:pPr>
        <w:jc w:val="center"/>
      </w:pPr>
      <w:r>
        <w:rPr>
          <w:b/>
          <w:sz w:val="32"/>
        </w:rPr>
        <w:t>ДО ЛАБОРАТОРНОЇ РОБОТИ №2</w:t>
      </w:r>
    </w:p>
    <w:p w14:paraId="2241EC62" w14:textId="77777777" w:rsidR="00694D7A" w:rsidRDefault="00000000">
      <w:pPr>
        <w:jc w:val="center"/>
      </w:pPr>
      <w:r>
        <w:rPr>
          <w:b/>
          <w:sz w:val="28"/>
        </w:rPr>
        <w:t>«Структури даних та функціональна декомпозиція»</w:t>
      </w:r>
    </w:p>
    <w:p w14:paraId="5616273E" w14:textId="77777777" w:rsidR="00694D7A" w:rsidRDefault="00000000">
      <w:pPr>
        <w:jc w:val="center"/>
      </w:pPr>
      <w:r>
        <w:rPr>
          <w:sz w:val="26"/>
        </w:rPr>
        <w:t>з курсу «Професійний Python»</w:t>
      </w:r>
    </w:p>
    <w:p w14:paraId="2AEC65D8" w14:textId="77777777" w:rsidR="00694D7A" w:rsidRDefault="00000000">
      <w:pPr>
        <w:jc w:val="center"/>
      </w:pPr>
      <w:r>
        <w:rPr>
          <w:b/>
          <w:sz w:val="26"/>
        </w:rPr>
        <w:t>Варіант №10 — «Аналіз системи обліку складських запасів»</w:t>
      </w:r>
    </w:p>
    <w:p w14:paraId="4A0BCDA9" w14:textId="77777777" w:rsidR="00694D7A" w:rsidRDefault="00694D7A"/>
    <w:p w14:paraId="41DD9D18" w14:textId="77777777" w:rsidR="00694D7A" w:rsidRDefault="00694D7A"/>
    <w:p w14:paraId="6DE06D3E" w14:textId="77777777" w:rsidR="00694D7A" w:rsidRDefault="00694D7A"/>
    <w:p w14:paraId="55CBE752" w14:textId="77777777" w:rsidR="00694D7A" w:rsidRDefault="00000000">
      <w:pPr>
        <w:jc w:val="right"/>
      </w:pPr>
      <w:r>
        <w:t>Виконав: Кузбит Іван Іванович</w:t>
      </w:r>
      <w:r>
        <w:br/>
        <w:t>Група: Феп-32</w:t>
      </w:r>
      <w:r>
        <w:br/>
        <w:t>Перевірив: Куньо Іван Михайлович</w:t>
      </w:r>
      <w:r>
        <w:br/>
        <w:t>Дата: 29.09.2026</w:t>
      </w:r>
    </w:p>
    <w:p w14:paraId="0A76221D" w14:textId="77777777" w:rsidR="00694D7A" w:rsidRDefault="00694D7A"/>
    <w:p w14:paraId="71076688" w14:textId="77777777" w:rsidR="00694D7A" w:rsidRDefault="00694D7A"/>
    <w:p w14:paraId="43F571DB" w14:textId="77777777" w:rsidR="00694D7A" w:rsidRDefault="00694D7A"/>
    <w:p w14:paraId="3A1DC18A" w14:textId="77777777" w:rsidR="00694D7A" w:rsidRDefault="00694D7A"/>
    <w:p w14:paraId="2296A2F3" w14:textId="77777777" w:rsidR="00694D7A" w:rsidRDefault="00000000">
      <w:pPr>
        <w:jc w:val="center"/>
      </w:pPr>
      <w:r>
        <w:rPr>
          <w:sz w:val="26"/>
        </w:rPr>
        <w:t>Львів — 2026</w:t>
      </w:r>
    </w:p>
    <w:p w14:paraId="07F619A0" w14:textId="77777777" w:rsidR="00694D7A" w:rsidRDefault="00000000">
      <w:r>
        <w:br w:type="page"/>
      </w:r>
    </w:p>
    <w:p w14:paraId="0741BE55" w14:textId="77777777" w:rsidR="00694D7A" w:rsidRDefault="00000000">
      <w:pPr>
        <w:pStyle w:val="1"/>
      </w:pPr>
      <w:r>
        <w:lastRenderedPageBreak/>
        <w:t>1. Мета роботи</w:t>
      </w:r>
    </w:p>
    <w:p w14:paraId="002F86FE" w14:textId="77777777" w:rsidR="00694D7A" w:rsidRDefault="00000000">
      <w:pPr>
        <w:spacing w:after="80"/>
        <w:ind w:firstLine="360"/>
      </w:pPr>
      <w:r>
        <w:t>Сформувати практичні навички професійного використання базових та розширених структур даних Python, навчитися обирати структуру відповідно до задачі, оцінювати складність основних операцій та декомпозувати програму на невеликі функції з чітко визначеною відповідальністю.</w:t>
      </w:r>
    </w:p>
    <w:p w14:paraId="3A5A7605" w14:textId="77777777" w:rsidR="00694D7A" w:rsidRDefault="00000000">
      <w:pPr>
        <w:pStyle w:val="1"/>
      </w:pPr>
      <w:r>
        <w:t>2. Індивідуальний варіант і постановка задачі</w:t>
      </w:r>
    </w:p>
    <w:p w14:paraId="3B6E7D0D" w14:textId="77777777" w:rsidR="00694D7A" w:rsidRDefault="00000000">
      <w:pPr>
        <w:spacing w:after="80"/>
        <w:ind w:firstLine="360"/>
      </w:pPr>
      <w:r>
        <w:t>Варіант №10 — «Аналіз системи обліку складських запасів». Для кожної позиції зберігаються код, назва, категорія, кількість і ціна. Необхідно обчислювати загальну вартість складу, шукати позиції за кодом, визначати критично низькі залишки, групувати товари за категоріями, знаходити унікальні категорії та найдорожчу позицію, формувати Counter категорій і dict-index за кодом.</w:t>
      </w:r>
    </w:p>
    <w:p w14:paraId="18C03EC8" w14:textId="77777777" w:rsidR="00694D7A" w:rsidRDefault="00000000">
      <w:pPr>
        <w:pStyle w:val="1"/>
      </w:pPr>
      <w:r>
        <w:t>3. Структура проєкту</w:t>
      </w:r>
    </w:p>
    <w:p w14:paraId="73A0A4A6" w14:textId="77777777" w:rsidR="00675E78" w:rsidRDefault="00000000">
      <w:pPr>
        <w:spacing w:after="60"/>
        <w:ind w:left="360"/>
        <w:rPr>
          <w:rFonts w:ascii="Consolas" w:hAnsi="Consolas"/>
          <w:sz w:val="18"/>
          <w:lang w:val="uk-UA"/>
        </w:rPr>
      </w:pPr>
      <w:r>
        <w:rPr>
          <w:rFonts w:ascii="Consolas" w:hAnsi="Consolas"/>
          <w:sz w:val="18"/>
        </w:rPr>
        <w:t>warehouse_lab2/</w:t>
      </w:r>
    </w:p>
    <w:p w14:paraId="3F9E6E29" w14:textId="77777777" w:rsidR="004D7A3E" w:rsidRDefault="004D7A3E">
      <w:pPr>
        <w:spacing w:after="60"/>
        <w:ind w:left="360"/>
        <w:rPr>
          <w:rFonts w:ascii="Consolas" w:hAnsi="Consolas"/>
          <w:sz w:val="18"/>
        </w:rPr>
      </w:pPr>
      <w:r w:rsidRPr="004D7A3E">
        <w:rPr>
          <w:rFonts w:ascii="Consolas" w:hAnsi="Consolas"/>
          <w:sz w:val="18"/>
        </w:rPr>
        <w:t>├── .</w:t>
      </w:r>
      <w:proofErr w:type="spellStart"/>
      <w:r w:rsidRPr="004D7A3E">
        <w:rPr>
          <w:rFonts w:ascii="Consolas" w:hAnsi="Consolas"/>
          <w:sz w:val="18"/>
        </w:rPr>
        <w:t>gitignore</w:t>
      </w:r>
      <w:proofErr w:type="spellEnd"/>
    </w:p>
    <w:p w14:paraId="564F4644" w14:textId="7F3F6F51" w:rsidR="00675E78" w:rsidRPr="00675E78" w:rsidRDefault="00000000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 xml:space="preserve">├── </w:t>
      </w:r>
      <w:proofErr w:type="spellStart"/>
      <w:r>
        <w:rPr>
          <w:rFonts w:ascii="Consolas" w:hAnsi="Consolas"/>
          <w:sz w:val="18"/>
        </w:rPr>
        <w:t>pyproject</w:t>
      </w:r>
      <w:proofErr w:type="spellEnd"/>
      <w:r w:rsidRPr="00675E78">
        <w:rPr>
          <w:rFonts w:ascii="Consolas" w:hAnsi="Consolas"/>
          <w:sz w:val="18"/>
          <w:lang w:val="uk-UA"/>
        </w:rPr>
        <w:t>.</w:t>
      </w:r>
      <w:proofErr w:type="spellStart"/>
      <w:r>
        <w:rPr>
          <w:rFonts w:ascii="Consolas" w:hAnsi="Consolas"/>
          <w:sz w:val="18"/>
        </w:rPr>
        <w:t>toml</w:t>
      </w:r>
      <w:proofErr w:type="spellEnd"/>
    </w:p>
    <w:p w14:paraId="644CAE21" w14:textId="77777777" w:rsidR="00675E78" w:rsidRDefault="00000000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 xml:space="preserve">├── </w:t>
      </w:r>
      <w:r>
        <w:rPr>
          <w:rFonts w:ascii="Consolas" w:hAnsi="Consolas"/>
          <w:sz w:val="18"/>
        </w:rPr>
        <w:t>README</w:t>
      </w:r>
      <w:r w:rsidRPr="00675E78">
        <w:rPr>
          <w:rFonts w:ascii="Consolas" w:hAnsi="Consolas"/>
          <w:sz w:val="18"/>
          <w:lang w:val="uk-UA"/>
        </w:rPr>
        <w:t>.</w:t>
      </w:r>
      <w:r>
        <w:rPr>
          <w:rFonts w:ascii="Consolas" w:hAnsi="Consolas"/>
          <w:sz w:val="18"/>
        </w:rPr>
        <w:t>md</w:t>
      </w:r>
      <w:r w:rsidRPr="00675E78">
        <w:rPr>
          <w:rFonts w:ascii="Consolas" w:hAnsi="Consolas"/>
          <w:sz w:val="18"/>
          <w:lang w:val="uk-UA"/>
        </w:rPr>
        <w:t>\</w:t>
      </w:r>
      <w:r>
        <w:rPr>
          <w:rFonts w:ascii="Consolas" w:hAnsi="Consolas"/>
          <w:sz w:val="18"/>
        </w:rPr>
        <w:t>n</w:t>
      </w:r>
    </w:p>
    <w:p w14:paraId="4F1A6737" w14:textId="17E859F1" w:rsidR="00675E78" w:rsidRDefault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├──</w:t>
      </w:r>
      <w:r>
        <w:rPr>
          <w:rFonts w:ascii="Consolas" w:hAnsi="Consolas"/>
          <w:sz w:val="18"/>
          <w:lang w:val="uk-UA"/>
        </w:rPr>
        <w:t xml:space="preserve"> </w:t>
      </w:r>
      <w:r>
        <w:rPr>
          <w:rFonts w:ascii="Consolas" w:hAnsi="Consolas"/>
          <w:sz w:val="18"/>
        </w:rPr>
        <w:t>benchmark</w:t>
      </w:r>
      <w:r w:rsidRPr="00675E78">
        <w:rPr>
          <w:rFonts w:ascii="Consolas" w:hAnsi="Consolas"/>
          <w:sz w:val="18"/>
          <w:lang w:val="uk-UA"/>
        </w:rPr>
        <w:t>.</w:t>
      </w:r>
      <w:proofErr w:type="spellStart"/>
      <w:r>
        <w:rPr>
          <w:rFonts w:ascii="Consolas" w:hAnsi="Consolas"/>
          <w:sz w:val="18"/>
        </w:rPr>
        <w:t>py</w:t>
      </w:r>
      <w:proofErr w:type="spellEnd"/>
    </w:p>
    <w:p w14:paraId="22A08858" w14:textId="6AA98FF6" w:rsidR="00675E78" w:rsidRP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</w:p>
    <w:p w14:paraId="60B79FFC" w14:textId="77777777" w:rsidR="00675E78" w:rsidRPr="00675E78" w:rsidRDefault="00000000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 xml:space="preserve">├── </w:t>
      </w:r>
      <w:proofErr w:type="spellStart"/>
      <w:r>
        <w:rPr>
          <w:rFonts w:ascii="Consolas" w:hAnsi="Consolas"/>
          <w:sz w:val="18"/>
        </w:rPr>
        <w:t>src</w:t>
      </w:r>
      <w:proofErr w:type="spellEnd"/>
      <w:r w:rsidRPr="00675E78">
        <w:rPr>
          <w:rFonts w:ascii="Consolas" w:hAnsi="Consolas"/>
          <w:sz w:val="18"/>
          <w:lang w:val="uk-UA"/>
        </w:rPr>
        <w:t>/</w:t>
      </w:r>
    </w:p>
    <w:p w14:paraId="49D28843" w14:textId="77777777" w:rsidR="00675E78" w:rsidRP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 w:rsidRPr="00675E78">
        <w:rPr>
          <w:rFonts w:ascii="Consolas" w:hAnsi="Consolas"/>
          <w:sz w:val="18"/>
          <w:lang w:val="uk-UA"/>
        </w:rPr>
        <w:t xml:space="preserve">      </w:t>
      </w:r>
      <w:r w:rsidRPr="00675E78">
        <w:rPr>
          <w:rFonts w:ascii="Consolas" w:hAnsi="Consolas"/>
          <w:sz w:val="18"/>
          <w:lang w:val="uk-UA"/>
        </w:rPr>
        <w:t>└──</w:t>
      </w:r>
      <w:r w:rsidRPr="00675E78">
        <w:rPr>
          <w:rFonts w:ascii="Consolas" w:hAnsi="Consolas"/>
          <w:sz w:val="18"/>
          <w:lang w:val="uk-UA"/>
        </w:rPr>
        <w:t xml:space="preserve"> </w:t>
      </w:r>
      <w:r>
        <w:rPr>
          <w:rFonts w:ascii="Consolas" w:hAnsi="Consolas"/>
          <w:sz w:val="18"/>
        </w:rPr>
        <w:t>data</w:t>
      </w:r>
      <w:r w:rsidRPr="00675E78">
        <w:rPr>
          <w:rFonts w:ascii="Consolas" w:hAnsi="Consolas"/>
          <w:sz w:val="18"/>
          <w:lang w:val="uk-UA"/>
        </w:rPr>
        <w:t>_</w:t>
      </w:r>
      <w:r>
        <w:rPr>
          <w:rFonts w:ascii="Consolas" w:hAnsi="Consolas"/>
          <w:sz w:val="18"/>
        </w:rPr>
        <w:t>processor</w:t>
      </w:r>
      <w:r w:rsidRPr="00675E78">
        <w:rPr>
          <w:rFonts w:ascii="Consolas" w:hAnsi="Consolas"/>
          <w:sz w:val="18"/>
          <w:lang w:val="uk-UA"/>
        </w:rPr>
        <w:t>/</w:t>
      </w:r>
    </w:p>
    <w:p w14:paraId="50C9E133" w14:textId="5013847A" w:rsidR="00675E78" w:rsidRDefault="00675E78" w:rsidP="00675E78">
      <w:pPr>
        <w:spacing w:after="60"/>
        <w:ind w:left="360"/>
        <w:rPr>
          <w:rFonts w:ascii="Consolas" w:hAnsi="Consolas"/>
          <w:sz w:val="18"/>
        </w:rPr>
      </w:pPr>
      <w:r w:rsidRPr="00675E78">
        <w:rPr>
          <w:rFonts w:ascii="Consolas" w:hAnsi="Consolas"/>
          <w:sz w:val="18"/>
          <w:lang w:val="uk-UA"/>
        </w:rPr>
        <w:t>│</w:t>
      </w:r>
      <w:r w:rsidRPr="00675E78">
        <w:rPr>
          <w:rFonts w:ascii="Consolas" w:hAnsi="Consolas"/>
          <w:sz w:val="18"/>
          <w:lang w:val="uk-UA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>├── __</w:t>
      </w:r>
      <w:proofErr w:type="spellStart"/>
      <w:r w:rsidR="00000000">
        <w:rPr>
          <w:rFonts w:ascii="Consolas" w:hAnsi="Consolas"/>
          <w:sz w:val="18"/>
        </w:rPr>
        <w:t>init</w:t>
      </w:r>
      <w:proofErr w:type="spellEnd"/>
      <w:r w:rsidR="00000000" w:rsidRPr="00675E78">
        <w:rPr>
          <w:rFonts w:ascii="Consolas" w:hAnsi="Consolas"/>
          <w:sz w:val="18"/>
          <w:lang w:val="uk-UA"/>
        </w:rPr>
        <w:t>__.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</w:t>
      </w:r>
    </w:p>
    <w:p w14:paraId="532CC0EF" w14:textId="51EDAF3C" w:rsid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>
        <w:rPr>
          <w:rFonts w:ascii="Consolas" w:hAnsi="Consolas"/>
          <w:sz w:val="18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├── </w:t>
      </w:r>
      <w:r w:rsidR="00000000">
        <w:rPr>
          <w:rFonts w:ascii="Consolas" w:hAnsi="Consolas"/>
          <w:sz w:val="18"/>
        </w:rPr>
        <w:t>main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</w:t>
      </w:r>
    </w:p>
    <w:p w14:paraId="47470775" w14:textId="64CBB55C" w:rsid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>
        <w:rPr>
          <w:rFonts w:ascii="Consolas" w:hAnsi="Consolas"/>
          <w:sz w:val="18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├── </w:t>
      </w:r>
      <w:r w:rsidR="00000000">
        <w:rPr>
          <w:rFonts w:ascii="Consolas" w:hAnsi="Consolas"/>
          <w:sz w:val="18"/>
        </w:rPr>
        <w:t>data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</w:t>
      </w:r>
    </w:p>
    <w:p w14:paraId="190F0A17" w14:textId="1395D8D2" w:rsid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>
        <w:rPr>
          <w:rFonts w:ascii="Consolas" w:hAnsi="Consolas"/>
          <w:sz w:val="18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├── </w:t>
      </w:r>
      <w:r w:rsidR="00000000">
        <w:rPr>
          <w:rFonts w:ascii="Consolas" w:hAnsi="Consolas"/>
          <w:sz w:val="18"/>
        </w:rPr>
        <w:t>processors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 </w:t>
      </w:r>
    </w:p>
    <w:p w14:paraId="1417B847" w14:textId="3A0E9DD2" w:rsid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 w:rsidRPr="00675E78">
        <w:rPr>
          <w:rFonts w:ascii="Consolas" w:hAnsi="Consolas"/>
          <w:sz w:val="18"/>
          <w:lang w:val="uk-UA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├── </w:t>
      </w:r>
      <w:r w:rsidR="00000000">
        <w:rPr>
          <w:rFonts w:ascii="Consolas" w:hAnsi="Consolas"/>
          <w:sz w:val="18"/>
        </w:rPr>
        <w:t>analytics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</w:t>
      </w:r>
      <w:r>
        <w:rPr>
          <w:rFonts w:ascii="Consolas" w:hAnsi="Consolas"/>
          <w:sz w:val="18"/>
        </w:rPr>
        <w:t>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  </w:t>
      </w:r>
    </w:p>
    <w:p w14:paraId="7A46C37F" w14:textId="3012563D" w:rsidR="00675E78" w:rsidRDefault="00675E78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  <w:r w:rsidRPr="00675E78">
        <w:rPr>
          <w:rFonts w:ascii="Consolas" w:hAnsi="Consolas"/>
          <w:sz w:val="18"/>
          <w:lang w:val="uk-UA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├── </w:t>
      </w:r>
      <w:r w:rsidR="00000000">
        <w:rPr>
          <w:rFonts w:ascii="Consolas" w:hAnsi="Consolas"/>
          <w:sz w:val="18"/>
        </w:rPr>
        <w:t>decorators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  <w:r w:rsidR="00000000" w:rsidRPr="00675E78">
        <w:rPr>
          <w:rFonts w:ascii="Consolas" w:hAnsi="Consolas"/>
          <w:sz w:val="18"/>
          <w:lang w:val="uk-UA"/>
        </w:rPr>
        <w:t xml:space="preserve">   </w:t>
      </w:r>
    </w:p>
    <w:p w14:paraId="70370398" w14:textId="1581AE6C" w:rsidR="00675E78" w:rsidRDefault="00675E78" w:rsidP="00675E78">
      <w:pPr>
        <w:spacing w:after="60"/>
        <w:ind w:left="360"/>
        <w:rPr>
          <w:rFonts w:ascii="Consolas" w:hAnsi="Consolas"/>
          <w:sz w:val="18"/>
        </w:rPr>
      </w:pPr>
      <w:r w:rsidRPr="00675E78">
        <w:rPr>
          <w:rFonts w:ascii="Consolas" w:hAnsi="Consolas"/>
          <w:sz w:val="18"/>
          <w:lang w:val="uk-UA"/>
        </w:rPr>
        <w:t>│</w:t>
      </w:r>
      <w:r w:rsidRPr="00675E78">
        <w:rPr>
          <w:rFonts w:ascii="Consolas" w:hAnsi="Consolas"/>
          <w:sz w:val="18"/>
          <w:lang w:val="uk-UA"/>
        </w:rPr>
        <w:t xml:space="preserve">          </w:t>
      </w:r>
      <w:r w:rsidR="00000000" w:rsidRPr="00675E78">
        <w:rPr>
          <w:rFonts w:ascii="Consolas" w:hAnsi="Consolas"/>
          <w:sz w:val="18"/>
          <w:lang w:val="uk-UA"/>
        </w:rPr>
        <w:t xml:space="preserve">└── </w:t>
      </w:r>
      <w:r w:rsidR="00000000">
        <w:rPr>
          <w:rFonts w:ascii="Consolas" w:hAnsi="Consolas"/>
          <w:sz w:val="18"/>
        </w:rPr>
        <w:t>benchmark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</w:p>
    <w:p w14:paraId="38891AB4" w14:textId="7ED23498" w:rsidR="004D7A3E" w:rsidRDefault="004D7A3E" w:rsidP="00675E78">
      <w:pPr>
        <w:spacing w:after="60"/>
        <w:ind w:left="360"/>
        <w:rPr>
          <w:rFonts w:ascii="Consolas" w:hAnsi="Consolas"/>
          <w:sz w:val="18"/>
          <w:lang w:val="uk-UA"/>
        </w:rPr>
      </w:pPr>
      <w:r w:rsidRPr="00675E78">
        <w:rPr>
          <w:rFonts w:ascii="Consolas" w:hAnsi="Consolas"/>
          <w:sz w:val="18"/>
          <w:lang w:val="uk-UA"/>
        </w:rPr>
        <w:t>│</w:t>
      </w:r>
    </w:p>
    <w:p w14:paraId="0A122590" w14:textId="77777777" w:rsidR="00675E78" w:rsidRDefault="00000000">
      <w:pPr>
        <w:spacing w:after="60"/>
        <w:ind w:left="360"/>
        <w:rPr>
          <w:rFonts w:ascii="Consolas" w:hAnsi="Consolas"/>
          <w:sz w:val="18"/>
        </w:rPr>
      </w:pPr>
      <w:r w:rsidRPr="00675E78">
        <w:rPr>
          <w:rFonts w:ascii="Consolas" w:hAnsi="Consolas"/>
          <w:sz w:val="18"/>
          <w:lang w:val="uk-UA"/>
        </w:rPr>
        <w:t xml:space="preserve">└── </w:t>
      </w:r>
      <w:r>
        <w:rPr>
          <w:rFonts w:ascii="Consolas" w:hAnsi="Consolas"/>
          <w:sz w:val="18"/>
        </w:rPr>
        <w:t>tests</w:t>
      </w:r>
      <w:r w:rsidRPr="00675E78">
        <w:rPr>
          <w:rFonts w:ascii="Consolas" w:hAnsi="Consolas"/>
          <w:sz w:val="18"/>
          <w:lang w:val="uk-UA"/>
        </w:rPr>
        <w:t>/</w:t>
      </w:r>
    </w:p>
    <w:p w14:paraId="22353714" w14:textId="7BF90324" w:rsidR="00694D7A" w:rsidRPr="00675E78" w:rsidRDefault="00675E78">
      <w:pPr>
        <w:spacing w:after="60"/>
        <w:ind w:left="360"/>
        <w:rPr>
          <w:lang w:val="uk-UA"/>
        </w:rPr>
      </w:pPr>
      <w:r>
        <w:rPr>
          <w:rFonts w:ascii="Consolas" w:hAnsi="Consolas"/>
          <w:sz w:val="18"/>
        </w:rPr>
        <w:t xml:space="preserve">         </w:t>
      </w:r>
      <w:r w:rsidRPr="00675E78">
        <w:rPr>
          <w:rFonts w:ascii="Consolas" w:hAnsi="Consolas"/>
          <w:sz w:val="18"/>
          <w:lang w:val="uk-UA"/>
        </w:rPr>
        <w:t>└──</w:t>
      </w:r>
      <w:r w:rsidR="00000000">
        <w:rPr>
          <w:rFonts w:ascii="Consolas" w:hAnsi="Consolas"/>
          <w:sz w:val="18"/>
        </w:rPr>
        <w:t>test</w:t>
      </w:r>
      <w:r w:rsidR="00000000" w:rsidRPr="00675E78">
        <w:rPr>
          <w:rFonts w:ascii="Consolas" w:hAnsi="Consolas"/>
          <w:sz w:val="18"/>
          <w:lang w:val="uk-UA"/>
        </w:rPr>
        <w:t>_</w:t>
      </w:r>
      <w:r w:rsidR="00000000">
        <w:rPr>
          <w:rFonts w:ascii="Consolas" w:hAnsi="Consolas"/>
          <w:sz w:val="18"/>
        </w:rPr>
        <w:t>processors</w:t>
      </w:r>
      <w:r w:rsidR="00000000" w:rsidRPr="00675E78">
        <w:rPr>
          <w:rFonts w:ascii="Consolas" w:hAnsi="Consolas"/>
          <w:sz w:val="18"/>
          <w:lang w:val="uk-UA"/>
        </w:rPr>
        <w:t>.</w:t>
      </w:r>
      <w:proofErr w:type="spellStart"/>
      <w:r w:rsidR="00000000">
        <w:rPr>
          <w:rFonts w:ascii="Consolas" w:hAnsi="Consolas"/>
          <w:sz w:val="18"/>
        </w:rPr>
        <w:t>py</w:t>
      </w:r>
      <w:proofErr w:type="spellEnd"/>
    </w:p>
    <w:p w14:paraId="6E8ECB7C" w14:textId="77777777" w:rsidR="00694D7A" w:rsidRDefault="00000000">
      <w:pPr>
        <w:spacing w:after="80"/>
        <w:ind w:firstLine="360"/>
      </w:pPr>
      <w:proofErr w:type="spellStart"/>
      <w:r>
        <w:t>Код</w:t>
      </w:r>
      <w:proofErr w:type="spellEnd"/>
      <w:r>
        <w:t xml:space="preserve"> </w:t>
      </w:r>
      <w:proofErr w:type="spellStart"/>
      <w:r>
        <w:t>розділено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модулі</w:t>
      </w:r>
      <w:proofErr w:type="spellEnd"/>
      <w:r>
        <w:t xml:space="preserve"> за призначенням: data.py містить демонстраційні записи; processors.py — пошук, фільтрацію, індексацію та групування; analytics.py — агрегати й closure; decorators.py — decorator вимірювання часу; benchmark.py — експеримент порівняння пошуку; main.py — демонстрацію результатів.</w:t>
      </w:r>
    </w:p>
    <w:p w14:paraId="7721505A" w14:textId="77777777" w:rsidR="00694D7A" w:rsidRDefault="00000000">
      <w:pPr>
        <w:pStyle w:val="1"/>
      </w:pPr>
      <w:r>
        <w:t>4. Використані структури даних</w:t>
      </w:r>
    </w:p>
    <w:p w14:paraId="541473B9" w14:textId="77777777" w:rsidR="00694D7A" w:rsidRDefault="00000000">
      <w:pPr>
        <w:spacing w:after="80"/>
        <w:ind w:firstLine="360"/>
      </w:pPr>
      <w:r>
        <w:t>list — основна впорядкована змінювана колекція словників товарів. Вона зручна для послідовного перегляду, фільтрації та сортування.</w:t>
      </w:r>
    </w:p>
    <w:p w14:paraId="2FA850C2" w14:textId="77777777" w:rsidR="00694D7A" w:rsidRDefault="00000000">
      <w:pPr>
        <w:spacing w:after="80"/>
        <w:ind w:firstLine="360"/>
      </w:pPr>
      <w:r>
        <w:lastRenderedPageBreak/>
        <w:t>tuple — незмінний набір параметрів політики залишків STOCK_POLICY = («Критичний залишок», 5). Кортеж підходить для невеликої групи значень, яку не потрібно змінювати.</w:t>
      </w:r>
    </w:p>
    <w:p w14:paraId="672EE011" w14:textId="77777777" w:rsidR="00694D7A" w:rsidRDefault="00000000">
      <w:pPr>
        <w:spacing w:after="80"/>
        <w:ind w:firstLine="360"/>
      </w:pPr>
      <w:r>
        <w:t>set — множина унікальних категорій, отримана set comprehension; дублікати категорій автоматично усуваються.</w:t>
      </w:r>
    </w:p>
    <w:p w14:paraId="0C56D1DB" w14:textId="77777777" w:rsidR="00694D7A" w:rsidRDefault="00000000">
      <w:pPr>
        <w:spacing w:after="80"/>
        <w:ind w:firstLine="360"/>
      </w:pPr>
      <w:r>
        <w:t>dict — окремий запис товару з полями code, name, category, quantity, price, а також індекс code → товар для швидкого пошуку за ключем.</w:t>
      </w:r>
    </w:p>
    <w:p w14:paraId="79BD84B0" w14:textId="77777777" w:rsidR="00694D7A" w:rsidRDefault="00000000">
      <w:pPr>
        <w:spacing w:after="80"/>
        <w:ind w:firstLine="360"/>
      </w:pPr>
      <w:r>
        <w:t>collections.Counter підраховує кількість позицій у кожній категорії. defaultdict(list) спрощує накопичення товарів під час групування.</w:t>
      </w:r>
    </w:p>
    <w:p w14:paraId="769854BC" w14:textId="77777777" w:rsidR="00694D7A" w:rsidRDefault="00000000">
      <w:pPr>
        <w:pStyle w:val="1"/>
      </w:pPr>
      <w:r>
        <w:t>5. Реалізовані функції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94D7A" w14:paraId="3B3ACBB0" w14:textId="77777777">
        <w:tc>
          <w:tcPr>
            <w:tcW w:w="4968" w:type="dxa"/>
          </w:tcPr>
          <w:p w14:paraId="4CF7B9CA" w14:textId="77777777" w:rsidR="00694D7A" w:rsidRDefault="00000000">
            <w:r>
              <w:t>Функція</w:t>
            </w:r>
          </w:p>
        </w:tc>
        <w:tc>
          <w:tcPr>
            <w:tcW w:w="4968" w:type="dxa"/>
          </w:tcPr>
          <w:p w14:paraId="569F6036" w14:textId="77777777" w:rsidR="00694D7A" w:rsidRDefault="00000000">
            <w:r>
              <w:t>Призначення</w:t>
            </w:r>
          </w:p>
        </w:tc>
      </w:tr>
      <w:tr w:rsidR="00694D7A" w14:paraId="13719B46" w14:textId="77777777">
        <w:tc>
          <w:tcPr>
            <w:tcW w:w="4968" w:type="dxa"/>
          </w:tcPr>
          <w:p w14:paraId="59A4F122" w14:textId="77777777" w:rsidR="00694D7A" w:rsidRDefault="00000000">
            <w:r>
              <w:t>get_unique_categories()</w:t>
            </w:r>
          </w:p>
        </w:tc>
        <w:tc>
          <w:tcPr>
            <w:tcW w:w="4968" w:type="dxa"/>
          </w:tcPr>
          <w:p w14:paraId="27C38928" w14:textId="77777777" w:rsidR="00694D7A" w:rsidRDefault="00000000">
            <w:r>
              <w:t>Повертає множину категорій.</w:t>
            </w:r>
          </w:p>
        </w:tc>
      </w:tr>
      <w:tr w:rsidR="00694D7A" w14:paraId="474BC0C7" w14:textId="77777777">
        <w:tc>
          <w:tcPr>
            <w:tcW w:w="4968" w:type="dxa"/>
          </w:tcPr>
          <w:p w14:paraId="085E9ACF" w14:textId="77777777" w:rsidR="00694D7A" w:rsidRDefault="00000000">
            <w:r>
              <w:t>create_inventory_index()</w:t>
            </w:r>
          </w:p>
        </w:tc>
        <w:tc>
          <w:tcPr>
            <w:tcW w:w="4968" w:type="dxa"/>
          </w:tcPr>
          <w:p w14:paraId="3065AA87" w14:textId="77777777" w:rsidR="00694D7A" w:rsidRDefault="00000000">
            <w:r>
              <w:t>Будує словник code → товар.</w:t>
            </w:r>
          </w:p>
        </w:tc>
      </w:tr>
      <w:tr w:rsidR="00694D7A" w14:paraId="61DE9232" w14:textId="77777777">
        <w:tc>
          <w:tcPr>
            <w:tcW w:w="4968" w:type="dxa"/>
          </w:tcPr>
          <w:p w14:paraId="402F73ED" w14:textId="77777777" w:rsidR="00694D7A" w:rsidRDefault="00000000">
            <w:r>
              <w:t>find_product_by_code()</w:t>
            </w:r>
          </w:p>
        </w:tc>
        <w:tc>
          <w:tcPr>
            <w:tcW w:w="4968" w:type="dxa"/>
          </w:tcPr>
          <w:p w14:paraId="777F1892" w14:textId="77777777" w:rsidR="00694D7A" w:rsidRDefault="00000000">
            <w:r>
              <w:t>Виконує лінійний пошук без індексу.</w:t>
            </w:r>
          </w:p>
        </w:tc>
      </w:tr>
      <w:tr w:rsidR="00694D7A" w14:paraId="1599A0A5" w14:textId="77777777">
        <w:tc>
          <w:tcPr>
            <w:tcW w:w="4968" w:type="dxa"/>
          </w:tcPr>
          <w:p w14:paraId="329B7D6E" w14:textId="77777777" w:rsidR="00694D7A" w:rsidRDefault="00000000">
            <w:r>
              <w:t>find_in_index()</w:t>
            </w:r>
          </w:p>
        </w:tc>
        <w:tc>
          <w:tcPr>
            <w:tcW w:w="4968" w:type="dxa"/>
          </w:tcPr>
          <w:p w14:paraId="1227A2B4" w14:textId="77777777" w:rsidR="00694D7A" w:rsidRDefault="00000000">
            <w:r>
              <w:t>Шукає товар через dict-index.</w:t>
            </w:r>
          </w:p>
        </w:tc>
      </w:tr>
      <w:tr w:rsidR="00694D7A" w14:paraId="331013B0" w14:textId="77777777">
        <w:tc>
          <w:tcPr>
            <w:tcW w:w="4968" w:type="dxa"/>
          </w:tcPr>
          <w:p w14:paraId="41B497D5" w14:textId="77777777" w:rsidR="00694D7A" w:rsidRDefault="00000000">
            <w:r>
              <w:t>get_low_stock_items()</w:t>
            </w:r>
          </w:p>
        </w:tc>
        <w:tc>
          <w:tcPr>
            <w:tcW w:w="4968" w:type="dxa"/>
          </w:tcPr>
          <w:p w14:paraId="4831A191" w14:textId="77777777" w:rsidR="00694D7A" w:rsidRDefault="00000000">
            <w:r>
              <w:t>Фільтрує товари з кількістю не більшою за поріг.</w:t>
            </w:r>
          </w:p>
        </w:tc>
      </w:tr>
      <w:tr w:rsidR="00694D7A" w14:paraId="629DC90F" w14:textId="77777777">
        <w:tc>
          <w:tcPr>
            <w:tcW w:w="4968" w:type="dxa"/>
          </w:tcPr>
          <w:p w14:paraId="0AD022E1" w14:textId="77777777" w:rsidR="00694D7A" w:rsidRDefault="00000000">
            <w:r>
              <w:t>group_by_category()</w:t>
            </w:r>
          </w:p>
        </w:tc>
        <w:tc>
          <w:tcPr>
            <w:tcW w:w="4968" w:type="dxa"/>
          </w:tcPr>
          <w:p w14:paraId="6DD6C057" w14:textId="77777777" w:rsidR="00694D7A" w:rsidRDefault="00000000">
            <w:r>
              <w:t>Групує записи за категорією через defaultdict.</w:t>
            </w:r>
          </w:p>
        </w:tc>
      </w:tr>
      <w:tr w:rsidR="00694D7A" w14:paraId="5FD42C81" w14:textId="77777777">
        <w:tc>
          <w:tcPr>
            <w:tcW w:w="4968" w:type="dxa"/>
          </w:tcPr>
          <w:p w14:paraId="5A371D3D" w14:textId="77777777" w:rsidR="00694D7A" w:rsidRDefault="00000000">
            <w:r>
              <w:t>count_products_by_category()</w:t>
            </w:r>
          </w:p>
        </w:tc>
        <w:tc>
          <w:tcPr>
            <w:tcW w:w="4968" w:type="dxa"/>
          </w:tcPr>
          <w:p w14:paraId="0F69905E" w14:textId="77777777" w:rsidR="00694D7A" w:rsidRDefault="00000000">
            <w:r>
              <w:t>Повертає Counter категорій.</w:t>
            </w:r>
          </w:p>
        </w:tc>
      </w:tr>
      <w:tr w:rsidR="00694D7A" w14:paraId="4755AED2" w14:textId="77777777">
        <w:tc>
          <w:tcPr>
            <w:tcW w:w="4968" w:type="dxa"/>
          </w:tcPr>
          <w:p w14:paraId="69BC4034" w14:textId="77777777" w:rsidR="00694D7A" w:rsidRDefault="00000000">
            <w:r>
              <w:t>filter_items() / filter_by_category()</w:t>
            </w:r>
          </w:p>
        </w:tc>
        <w:tc>
          <w:tcPr>
            <w:tcW w:w="4968" w:type="dxa"/>
          </w:tcPr>
          <w:p w14:paraId="75F807F1" w14:textId="77777777" w:rsidR="00694D7A" w:rsidRDefault="00000000">
            <w:r>
              <w:t>Універсальна фільтрація та фільтр за категорією.</w:t>
            </w:r>
          </w:p>
        </w:tc>
      </w:tr>
      <w:tr w:rsidR="00694D7A" w14:paraId="54E8AFCB" w14:textId="77777777">
        <w:tc>
          <w:tcPr>
            <w:tcW w:w="4968" w:type="dxa"/>
          </w:tcPr>
          <w:p w14:paraId="3D209B4F" w14:textId="77777777" w:rsidR="00694D7A" w:rsidRDefault="00000000">
            <w:r>
              <w:t>sort_by_price()</w:t>
            </w:r>
          </w:p>
        </w:tc>
        <w:tc>
          <w:tcPr>
            <w:tcW w:w="4968" w:type="dxa"/>
          </w:tcPr>
          <w:p w14:paraId="26F30A8E" w14:textId="77777777" w:rsidR="00694D7A" w:rsidRDefault="00000000">
            <w:r>
              <w:t>Сортує за ціною за допомогою lambda.</w:t>
            </w:r>
          </w:p>
        </w:tc>
      </w:tr>
      <w:tr w:rsidR="00694D7A" w14:paraId="26231FAE" w14:textId="77777777">
        <w:tc>
          <w:tcPr>
            <w:tcW w:w="4968" w:type="dxa"/>
          </w:tcPr>
          <w:p w14:paraId="7DACE026" w14:textId="77777777" w:rsidR="00694D7A" w:rsidRDefault="00000000">
            <w:r>
              <w:t>calculate_total_value()</w:t>
            </w:r>
          </w:p>
        </w:tc>
        <w:tc>
          <w:tcPr>
            <w:tcW w:w="4968" w:type="dxa"/>
          </w:tcPr>
          <w:p w14:paraId="6C20171A" w14:textId="77777777" w:rsidR="00694D7A" w:rsidRDefault="00000000">
            <w:r>
              <w:t>Обчислює суму quantity × price; декорована.</w:t>
            </w:r>
          </w:p>
        </w:tc>
      </w:tr>
      <w:tr w:rsidR="00694D7A" w14:paraId="734DBF83" w14:textId="77777777">
        <w:tc>
          <w:tcPr>
            <w:tcW w:w="4968" w:type="dxa"/>
          </w:tcPr>
          <w:p w14:paraId="2C832AF5" w14:textId="77777777" w:rsidR="00694D7A" w:rsidRDefault="00000000">
            <w:r>
              <w:t>find_most_expensive()</w:t>
            </w:r>
          </w:p>
        </w:tc>
        <w:tc>
          <w:tcPr>
            <w:tcW w:w="4968" w:type="dxa"/>
          </w:tcPr>
          <w:p w14:paraId="3F13BD30" w14:textId="77777777" w:rsidR="00694D7A" w:rsidRDefault="00000000">
            <w:r>
              <w:t>Знаходить позицію з найбільшою ціною.</w:t>
            </w:r>
          </w:p>
        </w:tc>
      </w:tr>
      <w:tr w:rsidR="00694D7A" w14:paraId="24C53767" w14:textId="77777777">
        <w:tc>
          <w:tcPr>
            <w:tcW w:w="4968" w:type="dxa"/>
          </w:tcPr>
          <w:p w14:paraId="08B90612" w14:textId="77777777" w:rsidR="00694D7A" w:rsidRDefault="00000000">
            <w:r>
              <w:t>calculate_average(*values)</w:t>
            </w:r>
          </w:p>
        </w:tc>
        <w:tc>
          <w:tcPr>
            <w:tcW w:w="4968" w:type="dxa"/>
          </w:tcPr>
          <w:p w14:paraId="3D2A8F38" w14:textId="77777777" w:rsidR="00694D7A" w:rsidRDefault="00000000">
            <w:r>
              <w:t>Обчислює середнє довільної кількості чисел.</w:t>
            </w:r>
          </w:p>
        </w:tc>
      </w:tr>
      <w:tr w:rsidR="00694D7A" w14:paraId="6BEEEA58" w14:textId="77777777">
        <w:tc>
          <w:tcPr>
            <w:tcW w:w="4968" w:type="dxa"/>
          </w:tcPr>
          <w:p w14:paraId="3CEB3F03" w14:textId="77777777" w:rsidR="00694D7A" w:rsidRDefault="00000000">
            <w:r>
              <w:t>create_product(**fields)</w:t>
            </w:r>
          </w:p>
        </w:tc>
        <w:tc>
          <w:tcPr>
            <w:tcW w:w="4968" w:type="dxa"/>
          </w:tcPr>
          <w:p w14:paraId="27DD32B4" w14:textId="77777777" w:rsidR="00694D7A" w:rsidRDefault="00000000">
            <w:r>
              <w:t>Створює словник із переданих іменованих полів.</w:t>
            </w:r>
          </w:p>
        </w:tc>
      </w:tr>
      <w:tr w:rsidR="00694D7A" w14:paraId="64361265" w14:textId="77777777">
        <w:tc>
          <w:tcPr>
            <w:tcW w:w="4968" w:type="dxa"/>
          </w:tcPr>
          <w:p w14:paraId="47A132B2" w14:textId="77777777" w:rsidR="00694D7A" w:rsidRDefault="00000000">
            <w:r>
              <w:t>create_stock_filter()</w:t>
            </w:r>
          </w:p>
        </w:tc>
        <w:tc>
          <w:tcPr>
            <w:tcW w:w="4968" w:type="dxa"/>
          </w:tcPr>
          <w:p w14:paraId="0E22B2E7" w14:textId="77777777" w:rsidR="00694D7A" w:rsidRDefault="00000000">
            <w:r>
              <w:t>Створює closure-предикат критичного запасу.</w:t>
            </w:r>
          </w:p>
        </w:tc>
      </w:tr>
    </w:tbl>
    <w:p w14:paraId="096C9BAA" w14:textId="77777777" w:rsidR="00694D7A" w:rsidRDefault="00000000">
      <w:pPr>
        <w:pStyle w:val="1"/>
      </w:pPr>
      <w:r>
        <w:t>6. Comprehensions і функції</w:t>
      </w:r>
    </w:p>
    <w:p w14:paraId="269C7C9C" w14:textId="77777777" w:rsidR="00694D7A" w:rsidRDefault="00000000">
      <w:pPr>
        <w:spacing w:after="80"/>
        <w:ind w:firstLine="360"/>
      </w:pPr>
      <w:r>
        <w:t>List comprehension використано для відбору товарів із низьким запасом: [item for item in items if item["quantity"] &lt;= threshold]. Set comprehension формує категорії: {item["category"] for item in items}. Dict comprehension створює індекс: {item["code"]: item for item in items}. Генераторний вираз у sum обчислює загальну вартість без створення проміжного списку.</w:t>
      </w:r>
    </w:p>
    <w:p w14:paraId="5C653AD2" w14:textId="77777777" w:rsidR="00694D7A" w:rsidRDefault="00000000">
      <w:pPr>
        <w:spacing w:after="80"/>
        <w:ind w:firstLine="360"/>
      </w:pPr>
      <w:r>
        <w:t>*args у calculate_average(*values) приймає довільну кількість числових аргументів; у демонстрації середнє чотирьох цін дорівнює 2074.0. **kwargs у create_product(**fields) приймає довільні іменовані поля й формує з них dict.</w:t>
      </w:r>
    </w:p>
    <w:p w14:paraId="328E7570" w14:textId="77777777" w:rsidR="00694D7A" w:rsidRDefault="00000000">
      <w:pPr>
        <w:spacing w:after="80"/>
        <w:ind w:firstLine="360"/>
      </w:pPr>
      <w:r>
        <w:t>Lambda застосовано як ключ сортування та пошуку максимуму: key=lambda item: item["price"]. Вона задає короткий критерій без окремої функції.</w:t>
      </w:r>
    </w:p>
    <w:p w14:paraId="1E3C19CA" w14:textId="77777777" w:rsidR="00694D7A" w:rsidRDefault="00000000">
      <w:pPr>
        <w:pStyle w:val="1"/>
      </w:pPr>
      <w:r>
        <w:lastRenderedPageBreak/>
        <w:t>7. Closure</w:t>
      </w:r>
    </w:p>
    <w:p w14:paraId="02B61488" w14:textId="77777777" w:rsidR="00694D7A" w:rsidRDefault="00000000">
      <w:pPr>
        <w:spacing w:after="80"/>
        <w:ind w:firstLine="360"/>
      </w:pPr>
      <w:r>
        <w:t>create_stock_filter(min_quantity) повертає внутрішню функцію predicate, яка зберігає значення min_quantity після завершення зовнішньої функції. Виклик create_stock_filter(3) створює умову quantity &lt;= 3; для демонстраційного набору їй відповідають коди A003, B003 і D001.</w:t>
      </w:r>
    </w:p>
    <w:p w14:paraId="1E3E5716" w14:textId="77777777" w:rsidR="00694D7A" w:rsidRDefault="00000000">
      <w:pPr>
        <w:pStyle w:val="1"/>
      </w:pPr>
      <w:r>
        <w:t>8. Decorator</w:t>
      </w:r>
    </w:p>
    <w:p w14:paraId="589FAAE1" w14:textId="77777777" w:rsidR="00694D7A" w:rsidRDefault="00000000">
      <w:pPr>
        <w:spacing w:after="80"/>
        <w:ind w:firstLine="360"/>
      </w:pPr>
      <w:r>
        <w:t>Decorator measure_time використовує functools.wraps і perf_counter. Він вимірює час виконання calculate_total_value, виводить його назву й тривалість, повертаючи початковий результат. Таким чином додаткова поведінка додається без зміни алгоритму агрегації.</w:t>
      </w:r>
    </w:p>
    <w:p w14:paraId="006B59F3" w14:textId="77777777" w:rsidR="00694D7A" w:rsidRDefault="00000000">
      <w:pPr>
        <w:pStyle w:val="1"/>
      </w:pPr>
      <w:r>
        <w:t>9. Результати роботи програми</w:t>
      </w:r>
    </w:p>
    <w:p w14:paraId="31667B72" w14:textId="77777777" w:rsidR="00694D7A" w:rsidRDefault="00000000">
      <w:pPr>
        <w:spacing w:after="80"/>
        <w:ind w:firstLine="360"/>
      </w:pPr>
      <w:r>
        <w:t>Для набору з 12 товарних позицій програма успішно виконала перегляд, пошук, фільтрацію, групування, сортування та обчислення статистики.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94D7A" w14:paraId="7834D513" w14:textId="77777777">
        <w:tc>
          <w:tcPr>
            <w:tcW w:w="4968" w:type="dxa"/>
          </w:tcPr>
          <w:p w14:paraId="439A98C9" w14:textId="77777777" w:rsidR="00694D7A" w:rsidRDefault="00000000">
            <w:r>
              <w:t>Показник</w:t>
            </w:r>
          </w:p>
        </w:tc>
        <w:tc>
          <w:tcPr>
            <w:tcW w:w="4968" w:type="dxa"/>
          </w:tcPr>
          <w:p w14:paraId="1CE42A3B" w14:textId="77777777" w:rsidR="00694D7A" w:rsidRDefault="00000000">
            <w:r>
              <w:t>Результат</w:t>
            </w:r>
          </w:p>
        </w:tc>
      </w:tr>
      <w:tr w:rsidR="00694D7A" w14:paraId="26D74A20" w14:textId="77777777">
        <w:tc>
          <w:tcPr>
            <w:tcW w:w="4968" w:type="dxa"/>
          </w:tcPr>
          <w:p w14:paraId="1DDF2A39" w14:textId="77777777" w:rsidR="00694D7A" w:rsidRDefault="00000000">
            <w:r>
              <w:t>Кількість позицій</w:t>
            </w:r>
          </w:p>
        </w:tc>
        <w:tc>
          <w:tcPr>
            <w:tcW w:w="4968" w:type="dxa"/>
          </w:tcPr>
          <w:p w14:paraId="15638AFA" w14:textId="77777777" w:rsidR="00694D7A" w:rsidRDefault="00000000">
            <w:r>
              <w:t>12</w:t>
            </w:r>
          </w:p>
        </w:tc>
      </w:tr>
      <w:tr w:rsidR="00694D7A" w14:paraId="5EFC0334" w14:textId="77777777">
        <w:tc>
          <w:tcPr>
            <w:tcW w:w="4968" w:type="dxa"/>
          </w:tcPr>
          <w:p w14:paraId="2C437508" w14:textId="77777777" w:rsidR="00694D7A" w:rsidRDefault="00000000">
            <w:r>
              <w:t>Унікальні категорії</w:t>
            </w:r>
          </w:p>
        </w:tc>
        <w:tc>
          <w:tcPr>
            <w:tcW w:w="4968" w:type="dxa"/>
          </w:tcPr>
          <w:p w14:paraId="32ED91B8" w14:textId="77777777" w:rsidR="00694D7A" w:rsidRDefault="00000000">
            <w:r>
              <w:t>6</w:t>
            </w:r>
          </w:p>
        </w:tc>
      </w:tr>
      <w:tr w:rsidR="00694D7A" w14:paraId="26F97731" w14:textId="77777777">
        <w:tc>
          <w:tcPr>
            <w:tcW w:w="4968" w:type="dxa"/>
          </w:tcPr>
          <w:p w14:paraId="0513C70C" w14:textId="77777777" w:rsidR="00694D7A" w:rsidRDefault="00000000">
            <w:r>
              <w:t>Загальна вартість складу</w:t>
            </w:r>
          </w:p>
        </w:tc>
        <w:tc>
          <w:tcPr>
            <w:tcW w:w="4968" w:type="dxa"/>
          </w:tcPr>
          <w:p w14:paraId="62C7D313" w14:textId="77777777" w:rsidR="00694D7A" w:rsidRDefault="00000000">
            <w:r>
              <w:t>468 479,00 грн</w:t>
            </w:r>
          </w:p>
        </w:tc>
      </w:tr>
      <w:tr w:rsidR="00694D7A" w14:paraId="56E98BFF" w14:textId="77777777">
        <w:tc>
          <w:tcPr>
            <w:tcW w:w="4968" w:type="dxa"/>
          </w:tcPr>
          <w:p w14:paraId="4B5E4CDF" w14:textId="77777777" w:rsidR="00694D7A" w:rsidRDefault="00000000">
            <w:r>
              <w:t>Найдорожча позиція</w:t>
            </w:r>
          </w:p>
        </w:tc>
        <w:tc>
          <w:tcPr>
            <w:tcW w:w="4968" w:type="dxa"/>
          </w:tcPr>
          <w:p w14:paraId="7BB7D815" w14:textId="77777777" w:rsidR="00694D7A" w:rsidRDefault="00000000">
            <w:r>
              <w:t>D001 — Відеокарта RTX, 34 999,00 грн</w:t>
            </w:r>
          </w:p>
        </w:tc>
      </w:tr>
      <w:tr w:rsidR="00694D7A" w14:paraId="7BEE9264" w14:textId="77777777">
        <w:tc>
          <w:tcPr>
            <w:tcW w:w="4968" w:type="dxa"/>
          </w:tcPr>
          <w:p w14:paraId="58ACA4E7" w14:textId="77777777" w:rsidR="00694D7A" w:rsidRDefault="00000000">
            <w:r>
              <w:t>Критичний залишок (≤ 5)</w:t>
            </w:r>
          </w:p>
        </w:tc>
        <w:tc>
          <w:tcPr>
            <w:tcW w:w="4968" w:type="dxa"/>
          </w:tcPr>
          <w:p w14:paraId="723F2801" w14:textId="77777777" w:rsidR="00694D7A" w:rsidRDefault="00000000">
            <w:r>
              <w:t>A001, A003, B003, C002, D001</w:t>
            </w:r>
          </w:p>
        </w:tc>
      </w:tr>
      <w:tr w:rsidR="00694D7A" w14:paraId="7DEE69F3" w14:textId="77777777">
        <w:tc>
          <w:tcPr>
            <w:tcW w:w="4968" w:type="dxa"/>
          </w:tcPr>
          <w:p w14:paraId="0A72F30D" w14:textId="77777777" w:rsidR="00694D7A" w:rsidRDefault="00000000">
            <w:r>
              <w:t>Периферія</w:t>
            </w:r>
          </w:p>
        </w:tc>
        <w:tc>
          <w:tcPr>
            <w:tcW w:w="4968" w:type="dxa"/>
          </w:tcPr>
          <w:p w14:paraId="76E302C6" w14:textId="77777777" w:rsidR="00694D7A" w:rsidRDefault="00000000">
            <w:r>
              <w:t>3 позиції</w:t>
            </w:r>
          </w:p>
        </w:tc>
      </w:tr>
      <w:tr w:rsidR="00694D7A" w14:paraId="56697842" w14:textId="77777777">
        <w:tc>
          <w:tcPr>
            <w:tcW w:w="4968" w:type="dxa"/>
          </w:tcPr>
          <w:p w14:paraId="3E639194" w14:textId="77777777" w:rsidR="00694D7A" w:rsidRDefault="00000000">
            <w:r>
              <w:t>Середнє чотирьох цін (*args)</w:t>
            </w:r>
          </w:p>
        </w:tc>
        <w:tc>
          <w:tcPr>
            <w:tcW w:w="4968" w:type="dxa"/>
          </w:tcPr>
          <w:p w14:paraId="0CD4AFD0" w14:textId="77777777" w:rsidR="00694D7A" w:rsidRDefault="00000000">
            <w:r>
              <w:t>2 074,00</w:t>
            </w:r>
          </w:p>
        </w:tc>
      </w:tr>
    </w:tbl>
    <w:p w14:paraId="27375093" w14:textId="77777777" w:rsidR="00694D7A" w:rsidRDefault="00000000">
      <w:pPr>
        <w:spacing w:after="80"/>
        <w:ind w:firstLine="360"/>
      </w:pPr>
      <w:r>
        <w:t>Пошук за A003 повернув «Клавіатура механічна», а dict-index за D001 — «Відеокарта RTX». Counter: Периферія — 3, Комплектуючі — 3, Комп'ютерна техніка — 2, Аксесуари — 2, Офісна техніка — 1, Мережеве обладнання — 1.</w:t>
      </w:r>
    </w:p>
    <w:p w14:paraId="14FAB05E" w14:textId="77777777" w:rsidR="00675E78" w:rsidRDefault="00675E78" w:rsidP="00675E78">
      <w:pPr>
        <w:pStyle w:val="1"/>
        <w:jc w:val="center"/>
      </w:pPr>
      <w:r w:rsidRPr="00675E78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lastRenderedPageBreak/>
        <w:drawing>
          <wp:inline distT="0" distB="0" distL="0" distR="0" wp14:anchorId="717B4A5A" wp14:editId="0EC12F99">
            <wp:extent cx="5233789" cy="3368040"/>
            <wp:effectExtent l="0" t="0" r="5080" b="3810"/>
            <wp:docPr id="919823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32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233" cy="340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B85C6" w14:textId="77777777" w:rsidR="00675E78" w:rsidRDefault="00675E78" w:rsidP="00675E78"/>
    <w:p w14:paraId="6A66FFBA" w14:textId="2CE87821" w:rsidR="00675E78" w:rsidRPr="00675E78" w:rsidRDefault="00675E78" w:rsidP="00675E78">
      <w:r>
        <w:tab/>
      </w:r>
      <w:r w:rsidR="00C74AC8" w:rsidRPr="00C74AC8">
        <w:drawing>
          <wp:inline distT="0" distB="0" distL="0" distR="0" wp14:anchorId="6D554362" wp14:editId="1EE9D751">
            <wp:extent cx="5549806" cy="2087880"/>
            <wp:effectExtent l="0" t="0" r="0" b="7620"/>
            <wp:docPr id="209808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86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6664" cy="20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B1A3" w14:textId="77777777" w:rsidR="00675E78" w:rsidRPr="00675E78" w:rsidRDefault="00675E78" w:rsidP="00675E78"/>
    <w:p w14:paraId="6F50469F" w14:textId="007EA132" w:rsidR="00694D7A" w:rsidRDefault="00000000">
      <w:pPr>
        <w:pStyle w:val="1"/>
      </w:pPr>
      <w:r>
        <w:t>10. Аналіз часової складності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94D7A" w14:paraId="4C6C627F" w14:textId="77777777">
        <w:tc>
          <w:tcPr>
            <w:tcW w:w="3312" w:type="dxa"/>
          </w:tcPr>
          <w:p w14:paraId="75B2427C" w14:textId="77777777" w:rsidR="00694D7A" w:rsidRDefault="00000000">
            <w:r>
              <w:t>Операція</w:t>
            </w:r>
          </w:p>
        </w:tc>
        <w:tc>
          <w:tcPr>
            <w:tcW w:w="3312" w:type="dxa"/>
          </w:tcPr>
          <w:p w14:paraId="52AD91A5" w14:textId="77777777" w:rsidR="00694D7A" w:rsidRDefault="00000000">
            <w:r>
              <w:t>Складність</w:t>
            </w:r>
          </w:p>
        </w:tc>
        <w:tc>
          <w:tcPr>
            <w:tcW w:w="3312" w:type="dxa"/>
          </w:tcPr>
          <w:p w14:paraId="67B957DB" w14:textId="77777777" w:rsidR="00694D7A" w:rsidRDefault="00000000">
            <w:r>
              <w:t>Пояснення</w:t>
            </w:r>
          </w:p>
        </w:tc>
      </w:tr>
      <w:tr w:rsidR="00694D7A" w14:paraId="5A684D58" w14:textId="77777777">
        <w:tc>
          <w:tcPr>
            <w:tcW w:w="3312" w:type="dxa"/>
          </w:tcPr>
          <w:p w14:paraId="750B783A" w14:textId="77777777" w:rsidR="00694D7A" w:rsidRDefault="00000000">
            <w:r>
              <w:t>Пошук у list</w:t>
            </w:r>
          </w:p>
        </w:tc>
        <w:tc>
          <w:tcPr>
            <w:tcW w:w="3312" w:type="dxa"/>
          </w:tcPr>
          <w:p w14:paraId="54103DF5" w14:textId="77777777" w:rsidR="00694D7A" w:rsidRDefault="00000000">
            <w:r>
              <w:t>O(n)</w:t>
            </w:r>
          </w:p>
        </w:tc>
        <w:tc>
          <w:tcPr>
            <w:tcW w:w="3312" w:type="dxa"/>
          </w:tcPr>
          <w:p w14:paraId="0E25C7A2" w14:textId="77777777" w:rsidR="00694D7A" w:rsidRDefault="00000000">
            <w:r>
              <w:t>У найгіршому випадку потрібно перевірити кожен запис.</w:t>
            </w:r>
          </w:p>
        </w:tc>
      </w:tr>
      <w:tr w:rsidR="00694D7A" w14:paraId="5D13B8C2" w14:textId="77777777">
        <w:tc>
          <w:tcPr>
            <w:tcW w:w="3312" w:type="dxa"/>
          </w:tcPr>
          <w:p w14:paraId="6E6C0B59" w14:textId="77777777" w:rsidR="00694D7A" w:rsidRDefault="00000000">
            <w:r>
              <w:t>Побудова dict-index</w:t>
            </w:r>
          </w:p>
        </w:tc>
        <w:tc>
          <w:tcPr>
            <w:tcW w:w="3312" w:type="dxa"/>
          </w:tcPr>
          <w:p w14:paraId="41FC4221" w14:textId="77777777" w:rsidR="00694D7A" w:rsidRDefault="00000000">
            <w:r>
              <w:t>O(n)</w:t>
            </w:r>
          </w:p>
        </w:tc>
        <w:tc>
          <w:tcPr>
            <w:tcW w:w="3312" w:type="dxa"/>
          </w:tcPr>
          <w:p w14:paraId="0581BBF1" w14:textId="77777777" w:rsidR="00694D7A" w:rsidRDefault="00000000">
            <w:r>
              <w:t>Кожен із n товарів один раз додається до словника.</w:t>
            </w:r>
          </w:p>
        </w:tc>
      </w:tr>
      <w:tr w:rsidR="00694D7A" w14:paraId="39254A9F" w14:textId="77777777">
        <w:tc>
          <w:tcPr>
            <w:tcW w:w="3312" w:type="dxa"/>
          </w:tcPr>
          <w:p w14:paraId="58A3CAC2" w14:textId="77777777" w:rsidR="00694D7A" w:rsidRDefault="00000000">
            <w:r>
              <w:t>Пошук у dict за кодом</w:t>
            </w:r>
          </w:p>
        </w:tc>
        <w:tc>
          <w:tcPr>
            <w:tcW w:w="3312" w:type="dxa"/>
          </w:tcPr>
          <w:p w14:paraId="1EA65DFA" w14:textId="77777777" w:rsidR="00694D7A" w:rsidRDefault="00000000">
            <w:r>
              <w:t>O(1) у середньому</w:t>
            </w:r>
          </w:p>
        </w:tc>
        <w:tc>
          <w:tcPr>
            <w:tcW w:w="3312" w:type="dxa"/>
          </w:tcPr>
          <w:p w14:paraId="6F701011" w14:textId="77777777" w:rsidR="00694D7A" w:rsidRDefault="00000000">
            <w:r>
              <w:t>Хеш-таблиця забезпечує прямий доступ за ключем.</w:t>
            </w:r>
          </w:p>
        </w:tc>
      </w:tr>
      <w:tr w:rsidR="00694D7A" w14:paraId="0850FED9" w14:textId="77777777">
        <w:tc>
          <w:tcPr>
            <w:tcW w:w="3312" w:type="dxa"/>
          </w:tcPr>
          <w:p w14:paraId="66AC85B5" w14:textId="77777777" w:rsidR="00694D7A" w:rsidRDefault="00000000">
            <w:r>
              <w:t>Перевірка належності до set</w:t>
            </w:r>
          </w:p>
        </w:tc>
        <w:tc>
          <w:tcPr>
            <w:tcW w:w="3312" w:type="dxa"/>
          </w:tcPr>
          <w:p w14:paraId="039269B1" w14:textId="77777777" w:rsidR="00694D7A" w:rsidRDefault="00000000">
            <w:r>
              <w:t>O(1) у середньому</w:t>
            </w:r>
          </w:p>
        </w:tc>
        <w:tc>
          <w:tcPr>
            <w:tcW w:w="3312" w:type="dxa"/>
          </w:tcPr>
          <w:p w14:paraId="22ED6539" w14:textId="77777777" w:rsidR="00694D7A" w:rsidRDefault="00000000">
            <w:r>
              <w:t>Хешування дає середній сталий час перевірки.</w:t>
            </w:r>
          </w:p>
        </w:tc>
      </w:tr>
      <w:tr w:rsidR="00694D7A" w14:paraId="49535130" w14:textId="77777777">
        <w:tc>
          <w:tcPr>
            <w:tcW w:w="3312" w:type="dxa"/>
          </w:tcPr>
          <w:p w14:paraId="264D74B8" w14:textId="77777777" w:rsidR="00694D7A" w:rsidRDefault="00000000">
            <w:r>
              <w:lastRenderedPageBreak/>
              <w:t>Фільтрація / групування / агрегація</w:t>
            </w:r>
          </w:p>
        </w:tc>
        <w:tc>
          <w:tcPr>
            <w:tcW w:w="3312" w:type="dxa"/>
          </w:tcPr>
          <w:p w14:paraId="04837EEE" w14:textId="77777777" w:rsidR="00694D7A" w:rsidRDefault="00000000">
            <w:r>
              <w:t>O(n)</w:t>
            </w:r>
          </w:p>
        </w:tc>
        <w:tc>
          <w:tcPr>
            <w:tcW w:w="3312" w:type="dxa"/>
          </w:tcPr>
          <w:p w14:paraId="43A919E5" w14:textId="77777777" w:rsidR="00694D7A" w:rsidRDefault="00000000">
            <w:r>
              <w:t>Кожен товар переглядається один раз.</w:t>
            </w:r>
          </w:p>
        </w:tc>
      </w:tr>
      <w:tr w:rsidR="00694D7A" w14:paraId="2EEF74CE" w14:textId="77777777">
        <w:tc>
          <w:tcPr>
            <w:tcW w:w="3312" w:type="dxa"/>
          </w:tcPr>
          <w:p w14:paraId="1C5E86F7" w14:textId="77777777" w:rsidR="00694D7A" w:rsidRDefault="00000000">
            <w:r>
              <w:t>Сортування</w:t>
            </w:r>
          </w:p>
        </w:tc>
        <w:tc>
          <w:tcPr>
            <w:tcW w:w="3312" w:type="dxa"/>
          </w:tcPr>
          <w:p w14:paraId="716C741D" w14:textId="77777777" w:rsidR="00694D7A" w:rsidRDefault="00000000">
            <w:r>
              <w:t>O(n log n)</w:t>
            </w:r>
          </w:p>
        </w:tc>
        <w:tc>
          <w:tcPr>
            <w:tcW w:w="3312" w:type="dxa"/>
          </w:tcPr>
          <w:p w14:paraId="68AF7A30" w14:textId="77777777" w:rsidR="00694D7A" w:rsidRDefault="00000000">
            <w:r>
              <w:t>Типова складність сортування Python.</w:t>
            </w:r>
          </w:p>
        </w:tc>
      </w:tr>
    </w:tbl>
    <w:p w14:paraId="3360D5DC" w14:textId="77777777" w:rsidR="00694D7A" w:rsidRDefault="00000000">
      <w:pPr>
        <w:pStyle w:val="1"/>
      </w:pPr>
      <w:r>
        <w:t>11. Експериментальна частина: benchmark</w:t>
      </w:r>
    </w:p>
    <w:p w14:paraId="24F9164A" w14:textId="77777777" w:rsidR="00694D7A" w:rsidRDefault="00000000">
      <w:pPr>
        <w:spacing w:after="80"/>
        <w:ind w:firstLine="360"/>
      </w:pPr>
      <w:r>
        <w:t>Для кожного розміру створювався список синтетичних записів; цільовим був останній код, тобто найгірший випадок лінійного пошуку. Пошук вимірювався через timeit.repeat: 5 повторів по 100 викликів, у таблиці наведено найкращий середній час одного виклику. Dict-index створювався до вимірювання пошуку.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94D7A" w14:paraId="3E539BAF" w14:textId="77777777">
        <w:tc>
          <w:tcPr>
            <w:tcW w:w="3312" w:type="dxa"/>
          </w:tcPr>
          <w:p w14:paraId="02D8E5A9" w14:textId="77777777" w:rsidR="00694D7A" w:rsidRDefault="00000000">
            <w:r>
              <w:t>Кількість записів</w:t>
            </w:r>
          </w:p>
        </w:tc>
        <w:tc>
          <w:tcPr>
            <w:tcW w:w="3312" w:type="dxa"/>
          </w:tcPr>
          <w:p w14:paraId="55EF3087" w14:textId="77777777" w:rsidR="00694D7A" w:rsidRDefault="00000000">
            <w:r>
              <w:t>List search, с/виклик</w:t>
            </w:r>
          </w:p>
        </w:tc>
        <w:tc>
          <w:tcPr>
            <w:tcW w:w="3312" w:type="dxa"/>
          </w:tcPr>
          <w:p w14:paraId="5425845C" w14:textId="77777777" w:rsidR="00694D7A" w:rsidRDefault="00000000">
            <w:r>
              <w:t>Dict search, с/виклик</w:t>
            </w:r>
          </w:p>
        </w:tc>
      </w:tr>
      <w:tr w:rsidR="00694D7A" w14:paraId="7D60642A" w14:textId="77777777">
        <w:tc>
          <w:tcPr>
            <w:tcW w:w="3312" w:type="dxa"/>
          </w:tcPr>
          <w:p w14:paraId="28884F62" w14:textId="77777777" w:rsidR="00694D7A" w:rsidRDefault="00000000">
            <w:r>
              <w:t>1 000</w:t>
            </w:r>
          </w:p>
        </w:tc>
        <w:tc>
          <w:tcPr>
            <w:tcW w:w="3312" w:type="dxa"/>
          </w:tcPr>
          <w:p w14:paraId="105A2F08" w14:textId="77777777" w:rsidR="00694D7A" w:rsidRDefault="00000000">
            <w:r>
              <w:t>0.00009022</w:t>
            </w:r>
          </w:p>
        </w:tc>
        <w:tc>
          <w:tcPr>
            <w:tcW w:w="3312" w:type="dxa"/>
          </w:tcPr>
          <w:p w14:paraId="6ECB03DF" w14:textId="77777777" w:rsidR="00694D7A" w:rsidRDefault="00000000">
            <w:r>
              <w:t>0.00000005</w:t>
            </w:r>
          </w:p>
        </w:tc>
      </w:tr>
      <w:tr w:rsidR="00694D7A" w14:paraId="6DD34DCC" w14:textId="77777777">
        <w:tc>
          <w:tcPr>
            <w:tcW w:w="3312" w:type="dxa"/>
          </w:tcPr>
          <w:p w14:paraId="75EF9DA9" w14:textId="77777777" w:rsidR="00694D7A" w:rsidRDefault="00000000">
            <w:r>
              <w:t>10 000</w:t>
            </w:r>
          </w:p>
        </w:tc>
        <w:tc>
          <w:tcPr>
            <w:tcW w:w="3312" w:type="dxa"/>
          </w:tcPr>
          <w:p w14:paraId="048046B9" w14:textId="77777777" w:rsidR="00694D7A" w:rsidRDefault="00000000">
            <w:r>
              <w:t>0.00091918</w:t>
            </w:r>
          </w:p>
        </w:tc>
        <w:tc>
          <w:tcPr>
            <w:tcW w:w="3312" w:type="dxa"/>
          </w:tcPr>
          <w:p w14:paraId="4825D117" w14:textId="77777777" w:rsidR="00694D7A" w:rsidRDefault="00000000">
            <w:r>
              <w:t>0.00000004</w:t>
            </w:r>
          </w:p>
        </w:tc>
      </w:tr>
      <w:tr w:rsidR="00694D7A" w14:paraId="4216E2E2" w14:textId="77777777">
        <w:tc>
          <w:tcPr>
            <w:tcW w:w="3312" w:type="dxa"/>
          </w:tcPr>
          <w:p w14:paraId="5E5C8145" w14:textId="77777777" w:rsidR="00694D7A" w:rsidRDefault="00000000">
            <w:r>
              <w:t>100 000</w:t>
            </w:r>
          </w:p>
        </w:tc>
        <w:tc>
          <w:tcPr>
            <w:tcW w:w="3312" w:type="dxa"/>
          </w:tcPr>
          <w:p w14:paraId="1DD81F24" w14:textId="77777777" w:rsidR="00694D7A" w:rsidRDefault="00000000">
            <w:r>
              <w:t>0.01200341</w:t>
            </w:r>
          </w:p>
        </w:tc>
        <w:tc>
          <w:tcPr>
            <w:tcW w:w="3312" w:type="dxa"/>
          </w:tcPr>
          <w:p w14:paraId="072F7136" w14:textId="77777777" w:rsidR="00694D7A" w:rsidRDefault="00000000">
            <w:r>
              <w:t>0.00000005</w:t>
            </w:r>
          </w:p>
        </w:tc>
      </w:tr>
    </w:tbl>
    <w:p w14:paraId="030ACFC6" w14:textId="77777777" w:rsidR="00694D7A" w:rsidRDefault="00000000">
      <w:pPr>
        <w:spacing w:after="80"/>
        <w:ind w:firstLine="360"/>
      </w:pPr>
      <w:r>
        <w:t xml:space="preserve">У вимірюванні лінійний пошук зростав разом із розміром списку, тоді як час dict-пошуку залишався майже сталим. Це узгоджується з теоретичними O(n) та середнім O(1). Абсолютні значення залежать від обладнання, версії Python і </w:t>
      </w:r>
      <w:proofErr w:type="spellStart"/>
      <w:r>
        <w:t>навантаження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.</w:t>
      </w:r>
    </w:p>
    <w:p w14:paraId="76FD2930" w14:textId="4BE229EF" w:rsidR="00C74AC8" w:rsidRDefault="00C74AC8">
      <w:pPr>
        <w:spacing w:after="80"/>
        <w:ind w:firstLine="360"/>
      </w:pPr>
      <w:r w:rsidRPr="00C74AC8">
        <w:drawing>
          <wp:inline distT="0" distB="0" distL="0" distR="0" wp14:anchorId="3E6F9B6D" wp14:editId="3A7112B8">
            <wp:extent cx="6209820" cy="647700"/>
            <wp:effectExtent l="0" t="0" r="635" b="0"/>
            <wp:docPr id="2063750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8059" cy="65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BE0D" w14:textId="77777777" w:rsidR="00694D7A" w:rsidRDefault="00000000">
      <w:pPr>
        <w:pStyle w:val="1"/>
      </w:pPr>
      <w:r>
        <w:t>13. Чекліст виконання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694D7A" w14:paraId="34E15922" w14:textId="77777777">
        <w:tc>
          <w:tcPr>
            <w:tcW w:w="3312" w:type="dxa"/>
          </w:tcPr>
          <w:p w14:paraId="0E36B545" w14:textId="77777777" w:rsidR="00694D7A" w:rsidRDefault="00000000">
            <w:r>
              <w:t>Вимога</w:t>
            </w:r>
          </w:p>
        </w:tc>
        <w:tc>
          <w:tcPr>
            <w:tcW w:w="3312" w:type="dxa"/>
          </w:tcPr>
          <w:p w14:paraId="63D4C28D" w14:textId="77777777" w:rsidR="00694D7A" w:rsidRDefault="00000000">
            <w:r>
              <w:t>Виконано</w:t>
            </w:r>
          </w:p>
        </w:tc>
        <w:tc>
          <w:tcPr>
            <w:tcW w:w="3312" w:type="dxa"/>
          </w:tcPr>
          <w:p w14:paraId="743874AF" w14:textId="77777777" w:rsidR="00694D7A" w:rsidRDefault="00000000">
            <w:r>
              <w:t>Де реалізовано</w:t>
            </w:r>
          </w:p>
        </w:tc>
      </w:tr>
      <w:tr w:rsidR="00694D7A" w14:paraId="25C5167D" w14:textId="77777777">
        <w:tc>
          <w:tcPr>
            <w:tcW w:w="3312" w:type="dxa"/>
          </w:tcPr>
          <w:p w14:paraId="4425350F" w14:textId="77777777" w:rsidR="00694D7A" w:rsidRDefault="00000000">
            <w:r>
              <w:t>list</w:t>
            </w:r>
          </w:p>
        </w:tc>
        <w:tc>
          <w:tcPr>
            <w:tcW w:w="3312" w:type="dxa"/>
          </w:tcPr>
          <w:p w14:paraId="627153C5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30A785CF" w14:textId="77777777" w:rsidR="00694D7A" w:rsidRDefault="00000000">
            <w:r>
              <w:t>data.py — products</w:t>
            </w:r>
          </w:p>
        </w:tc>
      </w:tr>
      <w:tr w:rsidR="00694D7A" w14:paraId="6EA5AC08" w14:textId="77777777">
        <w:tc>
          <w:tcPr>
            <w:tcW w:w="3312" w:type="dxa"/>
          </w:tcPr>
          <w:p w14:paraId="14FC8D68" w14:textId="77777777" w:rsidR="00694D7A" w:rsidRDefault="00000000">
            <w:r>
              <w:t>tuple</w:t>
            </w:r>
          </w:p>
        </w:tc>
        <w:tc>
          <w:tcPr>
            <w:tcW w:w="3312" w:type="dxa"/>
          </w:tcPr>
          <w:p w14:paraId="37C99A03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4C2626A7" w14:textId="77777777" w:rsidR="00694D7A" w:rsidRDefault="00000000">
            <w:r>
              <w:t>data.py — STOCK_POLICY</w:t>
            </w:r>
          </w:p>
        </w:tc>
      </w:tr>
      <w:tr w:rsidR="00694D7A" w14:paraId="7398BB8B" w14:textId="77777777">
        <w:tc>
          <w:tcPr>
            <w:tcW w:w="3312" w:type="dxa"/>
          </w:tcPr>
          <w:p w14:paraId="64C5A72A" w14:textId="77777777" w:rsidR="00694D7A" w:rsidRDefault="00000000">
            <w:r>
              <w:t>set</w:t>
            </w:r>
          </w:p>
        </w:tc>
        <w:tc>
          <w:tcPr>
            <w:tcW w:w="3312" w:type="dxa"/>
          </w:tcPr>
          <w:p w14:paraId="0DAAE4A1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7011BD51" w14:textId="77777777" w:rsidR="00694D7A" w:rsidRDefault="00000000">
            <w:r>
              <w:t>get_unique_categories</w:t>
            </w:r>
          </w:p>
        </w:tc>
      </w:tr>
      <w:tr w:rsidR="00694D7A" w14:paraId="015B0F1C" w14:textId="77777777">
        <w:tc>
          <w:tcPr>
            <w:tcW w:w="3312" w:type="dxa"/>
          </w:tcPr>
          <w:p w14:paraId="455FABB9" w14:textId="77777777" w:rsidR="00694D7A" w:rsidRDefault="00000000">
            <w:r>
              <w:t>dict</w:t>
            </w:r>
          </w:p>
        </w:tc>
        <w:tc>
          <w:tcPr>
            <w:tcW w:w="3312" w:type="dxa"/>
          </w:tcPr>
          <w:p w14:paraId="024BA52A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2B0BDE47" w14:textId="77777777" w:rsidR="00694D7A" w:rsidRDefault="00000000">
            <w:r>
              <w:t>запис товару та create_inventory_index</w:t>
            </w:r>
          </w:p>
        </w:tc>
      </w:tr>
      <w:tr w:rsidR="00694D7A" w14:paraId="3A697B5D" w14:textId="77777777">
        <w:tc>
          <w:tcPr>
            <w:tcW w:w="3312" w:type="dxa"/>
          </w:tcPr>
          <w:p w14:paraId="1D5F49F7" w14:textId="77777777" w:rsidR="00694D7A" w:rsidRDefault="00000000">
            <w:r>
              <w:t>collections</w:t>
            </w:r>
          </w:p>
        </w:tc>
        <w:tc>
          <w:tcPr>
            <w:tcW w:w="3312" w:type="dxa"/>
          </w:tcPr>
          <w:p w14:paraId="6BA54353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3E14AE24" w14:textId="77777777" w:rsidR="00694D7A" w:rsidRDefault="00000000">
            <w:r>
              <w:t>Counter, defaultdict</w:t>
            </w:r>
          </w:p>
        </w:tc>
      </w:tr>
      <w:tr w:rsidR="00694D7A" w14:paraId="1362893C" w14:textId="77777777">
        <w:tc>
          <w:tcPr>
            <w:tcW w:w="3312" w:type="dxa"/>
          </w:tcPr>
          <w:p w14:paraId="7BAE61EB" w14:textId="77777777" w:rsidR="00694D7A" w:rsidRDefault="00000000">
            <w:r>
              <w:t>list comprehension</w:t>
            </w:r>
          </w:p>
        </w:tc>
        <w:tc>
          <w:tcPr>
            <w:tcW w:w="3312" w:type="dxa"/>
          </w:tcPr>
          <w:p w14:paraId="6BEF6AFB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5AE80DB4" w14:textId="77777777" w:rsidR="00694D7A" w:rsidRDefault="00000000">
            <w:r>
              <w:t>get_low_stock_items, filter_items</w:t>
            </w:r>
          </w:p>
        </w:tc>
      </w:tr>
      <w:tr w:rsidR="00694D7A" w14:paraId="3DF2E11B" w14:textId="77777777">
        <w:tc>
          <w:tcPr>
            <w:tcW w:w="3312" w:type="dxa"/>
          </w:tcPr>
          <w:p w14:paraId="46378A47" w14:textId="77777777" w:rsidR="00694D7A" w:rsidRDefault="00000000">
            <w:r>
              <w:t>set comprehension</w:t>
            </w:r>
          </w:p>
        </w:tc>
        <w:tc>
          <w:tcPr>
            <w:tcW w:w="3312" w:type="dxa"/>
          </w:tcPr>
          <w:p w14:paraId="5BC0AA92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095C88A5" w14:textId="77777777" w:rsidR="00694D7A" w:rsidRDefault="00000000">
            <w:r>
              <w:t>get_unique_categories</w:t>
            </w:r>
          </w:p>
        </w:tc>
      </w:tr>
      <w:tr w:rsidR="00694D7A" w14:paraId="5C55D59D" w14:textId="77777777">
        <w:tc>
          <w:tcPr>
            <w:tcW w:w="3312" w:type="dxa"/>
          </w:tcPr>
          <w:p w14:paraId="29B2A75F" w14:textId="77777777" w:rsidR="00694D7A" w:rsidRDefault="00000000">
            <w:r>
              <w:t>dict comprehension</w:t>
            </w:r>
          </w:p>
        </w:tc>
        <w:tc>
          <w:tcPr>
            <w:tcW w:w="3312" w:type="dxa"/>
          </w:tcPr>
          <w:p w14:paraId="45CBA3D4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3058DE53" w14:textId="77777777" w:rsidR="00694D7A" w:rsidRDefault="00000000">
            <w:r>
              <w:t>create_inventory_index</w:t>
            </w:r>
          </w:p>
        </w:tc>
      </w:tr>
      <w:tr w:rsidR="00694D7A" w14:paraId="47A44D2E" w14:textId="77777777">
        <w:tc>
          <w:tcPr>
            <w:tcW w:w="3312" w:type="dxa"/>
          </w:tcPr>
          <w:p w14:paraId="63F0E277" w14:textId="77777777" w:rsidR="00694D7A" w:rsidRDefault="00000000">
            <w:r>
              <w:t>6+ functions</w:t>
            </w:r>
          </w:p>
        </w:tc>
        <w:tc>
          <w:tcPr>
            <w:tcW w:w="3312" w:type="dxa"/>
          </w:tcPr>
          <w:p w14:paraId="2B2CE7CB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74C5142F" w14:textId="77777777" w:rsidR="00694D7A" w:rsidRDefault="00000000">
            <w:r>
              <w:t>processors.py, analytics.py та інші модулі</w:t>
            </w:r>
          </w:p>
        </w:tc>
      </w:tr>
      <w:tr w:rsidR="00694D7A" w14:paraId="37735A89" w14:textId="77777777">
        <w:tc>
          <w:tcPr>
            <w:tcW w:w="3312" w:type="dxa"/>
          </w:tcPr>
          <w:p w14:paraId="0531AC2A" w14:textId="77777777" w:rsidR="00694D7A" w:rsidRDefault="00000000">
            <w:r>
              <w:t>*args</w:t>
            </w:r>
          </w:p>
        </w:tc>
        <w:tc>
          <w:tcPr>
            <w:tcW w:w="3312" w:type="dxa"/>
          </w:tcPr>
          <w:p w14:paraId="5DA6818D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57C4E433" w14:textId="77777777" w:rsidR="00694D7A" w:rsidRDefault="00000000">
            <w:r>
              <w:t>calculate_average</w:t>
            </w:r>
          </w:p>
        </w:tc>
      </w:tr>
      <w:tr w:rsidR="00694D7A" w14:paraId="68DA12A9" w14:textId="77777777">
        <w:tc>
          <w:tcPr>
            <w:tcW w:w="3312" w:type="dxa"/>
          </w:tcPr>
          <w:p w14:paraId="5F6503B9" w14:textId="77777777" w:rsidR="00694D7A" w:rsidRDefault="00000000">
            <w:r>
              <w:t>**kwargs</w:t>
            </w:r>
          </w:p>
        </w:tc>
        <w:tc>
          <w:tcPr>
            <w:tcW w:w="3312" w:type="dxa"/>
          </w:tcPr>
          <w:p w14:paraId="414CB4C3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36BF6D8A" w14:textId="77777777" w:rsidR="00694D7A" w:rsidRDefault="00000000">
            <w:r>
              <w:t>create_product</w:t>
            </w:r>
          </w:p>
        </w:tc>
      </w:tr>
      <w:tr w:rsidR="00694D7A" w14:paraId="7F4CB980" w14:textId="77777777">
        <w:tc>
          <w:tcPr>
            <w:tcW w:w="3312" w:type="dxa"/>
          </w:tcPr>
          <w:p w14:paraId="110ABAD5" w14:textId="77777777" w:rsidR="00694D7A" w:rsidRDefault="00000000">
            <w:r>
              <w:t>lambda</w:t>
            </w:r>
          </w:p>
        </w:tc>
        <w:tc>
          <w:tcPr>
            <w:tcW w:w="3312" w:type="dxa"/>
          </w:tcPr>
          <w:p w14:paraId="63AE4442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2F7D91BD" w14:textId="77777777" w:rsidR="00694D7A" w:rsidRDefault="00000000">
            <w:r>
              <w:t>sort_by_price, find_most_expensive</w:t>
            </w:r>
          </w:p>
        </w:tc>
      </w:tr>
      <w:tr w:rsidR="00694D7A" w14:paraId="49938F87" w14:textId="77777777">
        <w:tc>
          <w:tcPr>
            <w:tcW w:w="3312" w:type="dxa"/>
          </w:tcPr>
          <w:p w14:paraId="3D756C65" w14:textId="77777777" w:rsidR="00694D7A" w:rsidRDefault="00000000">
            <w:r>
              <w:t>closure</w:t>
            </w:r>
          </w:p>
        </w:tc>
        <w:tc>
          <w:tcPr>
            <w:tcW w:w="3312" w:type="dxa"/>
          </w:tcPr>
          <w:p w14:paraId="5CCC3322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20D29464" w14:textId="77777777" w:rsidR="00694D7A" w:rsidRDefault="00000000">
            <w:r>
              <w:t>create_stock_filter</w:t>
            </w:r>
          </w:p>
        </w:tc>
      </w:tr>
      <w:tr w:rsidR="00694D7A" w14:paraId="4A850268" w14:textId="77777777">
        <w:tc>
          <w:tcPr>
            <w:tcW w:w="3312" w:type="dxa"/>
          </w:tcPr>
          <w:p w14:paraId="3CF607A8" w14:textId="77777777" w:rsidR="00694D7A" w:rsidRDefault="00000000">
            <w:r>
              <w:t>decorator</w:t>
            </w:r>
          </w:p>
        </w:tc>
        <w:tc>
          <w:tcPr>
            <w:tcW w:w="3312" w:type="dxa"/>
          </w:tcPr>
          <w:p w14:paraId="45909B29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579D59A5" w14:textId="77777777" w:rsidR="00694D7A" w:rsidRDefault="00000000">
            <w:r>
              <w:t>measure_time</w:t>
            </w:r>
          </w:p>
        </w:tc>
      </w:tr>
      <w:tr w:rsidR="00694D7A" w14:paraId="08616A0D" w14:textId="77777777">
        <w:tc>
          <w:tcPr>
            <w:tcW w:w="3312" w:type="dxa"/>
          </w:tcPr>
          <w:p w14:paraId="6BBA2619" w14:textId="77777777" w:rsidR="00694D7A" w:rsidRDefault="00000000">
            <w:r>
              <w:t>пошук</w:t>
            </w:r>
          </w:p>
        </w:tc>
        <w:tc>
          <w:tcPr>
            <w:tcW w:w="3312" w:type="dxa"/>
          </w:tcPr>
          <w:p w14:paraId="5F547083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456D2CED" w14:textId="77777777" w:rsidR="00694D7A" w:rsidRDefault="00000000">
            <w:r>
              <w:t>find_product_by_code, find_in_index</w:t>
            </w:r>
          </w:p>
        </w:tc>
      </w:tr>
      <w:tr w:rsidR="00694D7A" w14:paraId="6A132BF8" w14:textId="77777777">
        <w:tc>
          <w:tcPr>
            <w:tcW w:w="3312" w:type="dxa"/>
          </w:tcPr>
          <w:p w14:paraId="1C2E220F" w14:textId="77777777" w:rsidR="00694D7A" w:rsidRDefault="00000000">
            <w:r>
              <w:lastRenderedPageBreak/>
              <w:t>фільтрація</w:t>
            </w:r>
          </w:p>
        </w:tc>
        <w:tc>
          <w:tcPr>
            <w:tcW w:w="3312" w:type="dxa"/>
          </w:tcPr>
          <w:p w14:paraId="30DD48CE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343ED8E2" w14:textId="77777777" w:rsidR="00694D7A" w:rsidRDefault="00000000">
            <w:r>
              <w:t>get_low_stock_items, filter_by_category</w:t>
            </w:r>
          </w:p>
        </w:tc>
      </w:tr>
      <w:tr w:rsidR="00694D7A" w14:paraId="219BD2F9" w14:textId="77777777">
        <w:tc>
          <w:tcPr>
            <w:tcW w:w="3312" w:type="dxa"/>
          </w:tcPr>
          <w:p w14:paraId="7C8AA913" w14:textId="77777777" w:rsidR="00694D7A" w:rsidRDefault="00000000">
            <w:r>
              <w:t>сортування</w:t>
            </w:r>
          </w:p>
        </w:tc>
        <w:tc>
          <w:tcPr>
            <w:tcW w:w="3312" w:type="dxa"/>
          </w:tcPr>
          <w:p w14:paraId="6E8531E4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06D7D890" w14:textId="77777777" w:rsidR="00694D7A" w:rsidRDefault="00000000">
            <w:r>
              <w:t>sort_by_price</w:t>
            </w:r>
          </w:p>
        </w:tc>
      </w:tr>
      <w:tr w:rsidR="00694D7A" w14:paraId="29C066F2" w14:textId="77777777">
        <w:tc>
          <w:tcPr>
            <w:tcW w:w="3312" w:type="dxa"/>
          </w:tcPr>
          <w:p w14:paraId="71F958F2" w14:textId="77777777" w:rsidR="00694D7A" w:rsidRDefault="00000000">
            <w:r>
              <w:t>групування</w:t>
            </w:r>
          </w:p>
        </w:tc>
        <w:tc>
          <w:tcPr>
            <w:tcW w:w="3312" w:type="dxa"/>
          </w:tcPr>
          <w:p w14:paraId="05D6287D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03DBFE88" w14:textId="77777777" w:rsidR="00694D7A" w:rsidRDefault="00000000">
            <w:r>
              <w:t>group_by_category</w:t>
            </w:r>
          </w:p>
        </w:tc>
      </w:tr>
      <w:tr w:rsidR="00694D7A" w14:paraId="4356E19D" w14:textId="77777777">
        <w:tc>
          <w:tcPr>
            <w:tcW w:w="3312" w:type="dxa"/>
          </w:tcPr>
          <w:p w14:paraId="553A2CF3" w14:textId="77777777" w:rsidR="00694D7A" w:rsidRDefault="00000000">
            <w:r>
              <w:t>агрегація</w:t>
            </w:r>
          </w:p>
        </w:tc>
        <w:tc>
          <w:tcPr>
            <w:tcW w:w="3312" w:type="dxa"/>
          </w:tcPr>
          <w:p w14:paraId="33DB5AB8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013402AA" w14:textId="77777777" w:rsidR="00694D7A" w:rsidRDefault="00000000">
            <w:r>
              <w:t>calculate_total_value</w:t>
            </w:r>
          </w:p>
        </w:tc>
      </w:tr>
      <w:tr w:rsidR="00694D7A" w14:paraId="2DC94B27" w14:textId="77777777">
        <w:tc>
          <w:tcPr>
            <w:tcW w:w="3312" w:type="dxa"/>
          </w:tcPr>
          <w:p w14:paraId="771A242B" w14:textId="77777777" w:rsidR="00694D7A" w:rsidRDefault="00000000">
            <w:r>
              <w:t>Big-O</w:t>
            </w:r>
          </w:p>
        </w:tc>
        <w:tc>
          <w:tcPr>
            <w:tcW w:w="3312" w:type="dxa"/>
          </w:tcPr>
          <w:p w14:paraId="40EA6CA6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7C56ECD9" w14:textId="77777777" w:rsidR="00694D7A" w:rsidRDefault="00000000">
            <w:r>
              <w:t>розділ 10</w:t>
            </w:r>
          </w:p>
        </w:tc>
      </w:tr>
      <w:tr w:rsidR="00694D7A" w14:paraId="7DD73943" w14:textId="77777777">
        <w:tc>
          <w:tcPr>
            <w:tcW w:w="3312" w:type="dxa"/>
          </w:tcPr>
          <w:p w14:paraId="1E54D6A2" w14:textId="77777777" w:rsidR="00694D7A" w:rsidRDefault="00000000">
            <w:r>
              <w:t>benchmark</w:t>
            </w:r>
          </w:p>
        </w:tc>
        <w:tc>
          <w:tcPr>
            <w:tcW w:w="3312" w:type="dxa"/>
          </w:tcPr>
          <w:p w14:paraId="37BAD8EC" w14:textId="77777777" w:rsidR="00694D7A" w:rsidRDefault="00000000">
            <w:r>
              <w:t>Так</w:t>
            </w:r>
          </w:p>
        </w:tc>
        <w:tc>
          <w:tcPr>
            <w:tcW w:w="3312" w:type="dxa"/>
          </w:tcPr>
          <w:p w14:paraId="1620A7EF" w14:textId="77777777" w:rsidR="00694D7A" w:rsidRDefault="00000000">
            <w:r>
              <w:t>benchmark.py; розділ 11</w:t>
            </w:r>
          </w:p>
        </w:tc>
      </w:tr>
    </w:tbl>
    <w:p w14:paraId="44BCBD72" w14:textId="3BC27323" w:rsidR="00694D7A" w:rsidRPr="00894569" w:rsidRDefault="00000000">
      <w:pPr>
        <w:pStyle w:val="1"/>
        <w:rPr>
          <w:lang w:val="uk-UA"/>
        </w:rPr>
      </w:pPr>
      <w:r>
        <w:t>1</w:t>
      </w:r>
      <w:r w:rsidR="00894569">
        <w:rPr>
          <w:lang w:val="uk-UA"/>
        </w:rPr>
        <w:t>3</w:t>
      </w:r>
      <w:r w:rsidRPr="00894569">
        <w:t xml:space="preserve">. </w:t>
      </w:r>
      <w:r w:rsidR="00894569">
        <w:rPr>
          <w:lang w:val="uk-UA"/>
        </w:rPr>
        <w:t>Відповіді на контрольні запитання</w:t>
      </w:r>
    </w:p>
    <w:p w14:paraId="2B2C23B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1. Що таке </w:t>
      </w:r>
      <w:proofErr w:type="spellStart"/>
      <w:r w:rsidRPr="00C74AC8">
        <w:rPr>
          <w:b/>
          <w:bCs/>
          <w:lang w:val="uk-UA"/>
        </w:rPr>
        <w:t>list</w:t>
      </w:r>
      <w:proofErr w:type="spellEnd"/>
      <w:r w:rsidRPr="00C74AC8">
        <w:rPr>
          <w:b/>
          <w:bCs/>
          <w:lang w:val="uk-UA"/>
        </w:rPr>
        <w:t>?</w:t>
      </w:r>
    </w:p>
    <w:p w14:paraId="57631C0A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— це впорядкована змінювана колекція елементів </w:t>
      </w:r>
      <w:proofErr w:type="spellStart"/>
      <w:r w:rsidRPr="00C74AC8">
        <w:rPr>
          <w:bCs/>
          <w:lang w:val="uk-UA"/>
        </w:rPr>
        <w:t>Python</w:t>
      </w:r>
      <w:proofErr w:type="spellEnd"/>
      <w:r w:rsidRPr="00C74AC8">
        <w:rPr>
          <w:bCs/>
          <w:lang w:val="uk-UA"/>
        </w:rPr>
        <w:t>. Список може містити елементи різних типів і дозволяє змінювати, додавати та видаляти елементи.</w:t>
      </w:r>
    </w:p>
    <w:p w14:paraId="10378F7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даній роботі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використовується для зберігання набору складських товарів.</w:t>
      </w:r>
    </w:p>
    <w:p w14:paraId="3E86936E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2. Чим </w:t>
      </w:r>
      <w:proofErr w:type="spellStart"/>
      <w:r w:rsidRPr="00C74AC8">
        <w:rPr>
          <w:b/>
          <w:bCs/>
          <w:lang w:val="uk-UA"/>
        </w:rPr>
        <w:t>list</w:t>
      </w:r>
      <w:proofErr w:type="spellEnd"/>
      <w:r w:rsidRPr="00C74AC8">
        <w:rPr>
          <w:b/>
          <w:bCs/>
          <w:lang w:val="uk-UA"/>
        </w:rPr>
        <w:t xml:space="preserve"> відрізняється від </w:t>
      </w:r>
      <w:proofErr w:type="spellStart"/>
      <w:r w:rsidRPr="00C74AC8">
        <w:rPr>
          <w:b/>
          <w:bCs/>
          <w:lang w:val="uk-UA"/>
        </w:rPr>
        <w:t>tuple</w:t>
      </w:r>
      <w:proofErr w:type="spellEnd"/>
      <w:r w:rsidRPr="00C74AC8">
        <w:rPr>
          <w:b/>
          <w:bCs/>
          <w:lang w:val="uk-UA"/>
        </w:rPr>
        <w:t>?</w:t>
      </w:r>
    </w:p>
    <w:p w14:paraId="4BD2B156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є змінюваним (</w:t>
      </w:r>
      <w:proofErr w:type="spellStart"/>
      <w:r w:rsidRPr="00C74AC8">
        <w:rPr>
          <w:bCs/>
          <w:lang w:val="uk-UA"/>
        </w:rPr>
        <w:t>mutable</w:t>
      </w:r>
      <w:proofErr w:type="spellEnd"/>
      <w:r w:rsidRPr="00C74AC8">
        <w:rPr>
          <w:bCs/>
          <w:lang w:val="uk-UA"/>
        </w:rPr>
        <w:t xml:space="preserve">), а </w:t>
      </w:r>
      <w:proofErr w:type="spellStart"/>
      <w:r w:rsidRPr="00C74AC8">
        <w:rPr>
          <w:bCs/>
          <w:lang w:val="uk-UA"/>
        </w:rPr>
        <w:t>tuple</w:t>
      </w:r>
      <w:proofErr w:type="spellEnd"/>
      <w:r w:rsidRPr="00C74AC8">
        <w:rPr>
          <w:bCs/>
          <w:lang w:val="uk-UA"/>
        </w:rPr>
        <w:t xml:space="preserve"> — незмінюваним (</w:t>
      </w:r>
      <w:proofErr w:type="spellStart"/>
      <w:r w:rsidRPr="00C74AC8">
        <w:rPr>
          <w:bCs/>
          <w:lang w:val="uk-UA"/>
        </w:rPr>
        <w:t>immutable</w:t>
      </w:r>
      <w:proofErr w:type="spellEnd"/>
      <w:r w:rsidRPr="00C74AC8">
        <w:rPr>
          <w:bCs/>
          <w:lang w:val="uk-UA"/>
        </w:rPr>
        <w:t>). Список використовують для даних, які можуть змінюватися, а кортеж — для фіксованого набору значень.</w:t>
      </w:r>
    </w:p>
    <w:p w14:paraId="6CEA09EE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3. Чому </w:t>
      </w:r>
      <w:proofErr w:type="spellStart"/>
      <w:r w:rsidRPr="00C74AC8">
        <w:rPr>
          <w:b/>
          <w:bCs/>
          <w:lang w:val="uk-UA"/>
        </w:rPr>
        <w:t>tuple</w:t>
      </w:r>
      <w:proofErr w:type="spellEnd"/>
      <w:r w:rsidRPr="00C74AC8">
        <w:rPr>
          <w:b/>
          <w:bCs/>
          <w:lang w:val="uk-UA"/>
        </w:rPr>
        <w:t xml:space="preserve"> називається </w:t>
      </w:r>
      <w:proofErr w:type="spellStart"/>
      <w:r w:rsidRPr="00C74AC8">
        <w:rPr>
          <w:b/>
          <w:bCs/>
          <w:lang w:val="uk-UA"/>
        </w:rPr>
        <w:t>immutable</w:t>
      </w:r>
      <w:proofErr w:type="spellEnd"/>
      <w:r w:rsidRPr="00C74AC8">
        <w:rPr>
          <w:b/>
          <w:bCs/>
          <w:lang w:val="uk-UA"/>
        </w:rPr>
        <w:t>?</w:t>
      </w:r>
    </w:p>
    <w:p w14:paraId="698BD98F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Тому що після створення </w:t>
      </w:r>
      <w:proofErr w:type="spellStart"/>
      <w:r w:rsidRPr="00C74AC8">
        <w:rPr>
          <w:bCs/>
          <w:lang w:val="uk-UA"/>
        </w:rPr>
        <w:t>tuple</w:t>
      </w:r>
      <w:proofErr w:type="spellEnd"/>
      <w:r w:rsidRPr="00C74AC8">
        <w:rPr>
          <w:bCs/>
          <w:lang w:val="uk-UA"/>
        </w:rPr>
        <w:t xml:space="preserve"> його елементи не можна змінити, додати або видалити. Це дозволяє використовувати кортеж для представлення фіксованих даних.</w:t>
      </w:r>
    </w:p>
    <w:p w14:paraId="35262495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програмі кортеж використовується для зберігання політики критичного залишку.</w:t>
      </w:r>
    </w:p>
    <w:p w14:paraId="1356359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4. Для чого використовується </w:t>
      </w:r>
      <w:proofErr w:type="spellStart"/>
      <w:r w:rsidRPr="00C74AC8">
        <w:rPr>
          <w:b/>
          <w:bCs/>
          <w:lang w:val="uk-UA"/>
        </w:rPr>
        <w:t>set</w:t>
      </w:r>
      <w:proofErr w:type="spellEnd"/>
      <w:r w:rsidRPr="00C74AC8">
        <w:rPr>
          <w:b/>
          <w:bCs/>
          <w:lang w:val="uk-UA"/>
        </w:rPr>
        <w:t>?</w:t>
      </w:r>
    </w:p>
    <w:p w14:paraId="6D534E1A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 xml:space="preserve"> використовується для зберігання унікальних елементів та виконання операцій над множинами.</w:t>
      </w:r>
    </w:p>
    <w:p w14:paraId="2FE830A2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</w:t>
      </w: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 xml:space="preserve"> використовується для отримання унікальних категорій товарів.</w:t>
      </w:r>
    </w:p>
    <w:p w14:paraId="799E93F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5. Яка властивість елементів </w:t>
      </w:r>
      <w:proofErr w:type="spellStart"/>
      <w:r w:rsidRPr="00C74AC8">
        <w:rPr>
          <w:b/>
          <w:bCs/>
          <w:lang w:val="uk-UA"/>
        </w:rPr>
        <w:t>set</w:t>
      </w:r>
      <w:proofErr w:type="spellEnd"/>
      <w:r w:rsidRPr="00C74AC8">
        <w:rPr>
          <w:b/>
          <w:bCs/>
          <w:lang w:val="uk-UA"/>
        </w:rPr>
        <w:t xml:space="preserve"> є важливою?</w:t>
      </w:r>
    </w:p>
    <w:p w14:paraId="53A0224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Важливою властивістю є унікальність елементів. Однакові значення не зберігаються в </w:t>
      </w: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 xml:space="preserve"> повторно.</w:t>
      </w:r>
    </w:p>
    <w:p w14:paraId="4150083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6. Що таке </w:t>
      </w:r>
      <w:proofErr w:type="spellStart"/>
      <w:r w:rsidRPr="00C74AC8">
        <w:rPr>
          <w:b/>
          <w:bCs/>
          <w:lang w:val="uk-UA"/>
        </w:rPr>
        <w:t>dict</w:t>
      </w:r>
      <w:proofErr w:type="spellEnd"/>
      <w:r w:rsidRPr="00C74AC8">
        <w:rPr>
          <w:b/>
          <w:bCs/>
          <w:lang w:val="uk-UA"/>
        </w:rPr>
        <w:t>?</w:t>
      </w:r>
    </w:p>
    <w:p w14:paraId="3656DFB9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— це структура даних </w:t>
      </w:r>
      <w:proofErr w:type="spellStart"/>
      <w:r w:rsidRPr="00C74AC8">
        <w:rPr>
          <w:bCs/>
          <w:lang w:val="uk-UA"/>
        </w:rPr>
        <w:t>Python</w:t>
      </w:r>
      <w:proofErr w:type="spellEnd"/>
      <w:r w:rsidRPr="00C74AC8">
        <w:rPr>
          <w:bCs/>
          <w:lang w:val="uk-UA"/>
        </w:rPr>
        <w:t xml:space="preserve">, яка зберігає пари </w:t>
      </w:r>
      <w:proofErr w:type="spellStart"/>
      <w:r w:rsidRPr="00C74AC8">
        <w:rPr>
          <w:bCs/>
          <w:lang w:val="uk-UA"/>
        </w:rPr>
        <w:t>key-value</w:t>
      </w:r>
      <w:proofErr w:type="spellEnd"/>
      <w:r w:rsidRPr="00C74AC8">
        <w:rPr>
          <w:bCs/>
          <w:lang w:val="uk-UA"/>
        </w:rPr>
        <w:t>, тобто ключ і відповідне йому значення.</w:t>
      </w:r>
    </w:p>
    <w:p w14:paraId="3DD17E3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програмі кожен товар представлений словником.</w:t>
      </w:r>
    </w:p>
    <w:p w14:paraId="28E4052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7. Що таке </w:t>
      </w:r>
      <w:proofErr w:type="spellStart"/>
      <w:r w:rsidRPr="00C74AC8">
        <w:rPr>
          <w:b/>
          <w:bCs/>
          <w:lang w:val="uk-UA"/>
        </w:rPr>
        <w:t>key-value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structure</w:t>
      </w:r>
      <w:proofErr w:type="spellEnd"/>
      <w:r w:rsidRPr="00C74AC8">
        <w:rPr>
          <w:b/>
          <w:bCs/>
          <w:lang w:val="uk-UA"/>
        </w:rPr>
        <w:t>?</w:t>
      </w:r>
    </w:p>
    <w:p w14:paraId="4EA6AF1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Це структура, у якій кожному ключу (</w:t>
      </w:r>
      <w:proofErr w:type="spellStart"/>
      <w:r w:rsidRPr="00C74AC8">
        <w:rPr>
          <w:bCs/>
          <w:lang w:val="uk-UA"/>
        </w:rPr>
        <w:t>key</w:t>
      </w:r>
      <w:proofErr w:type="spellEnd"/>
      <w:r w:rsidRPr="00C74AC8">
        <w:rPr>
          <w:bCs/>
          <w:lang w:val="uk-UA"/>
        </w:rPr>
        <w:t>) відповідає певне значення (</w:t>
      </w:r>
      <w:proofErr w:type="spellStart"/>
      <w:r w:rsidRPr="00C74AC8">
        <w:rPr>
          <w:bCs/>
          <w:lang w:val="uk-UA"/>
        </w:rPr>
        <w:t>value</w:t>
      </w:r>
      <w:proofErr w:type="spellEnd"/>
      <w:r w:rsidRPr="00C74AC8">
        <w:rPr>
          <w:bCs/>
          <w:lang w:val="uk-UA"/>
        </w:rPr>
        <w:t>).</w:t>
      </w:r>
    </w:p>
    <w:p w14:paraId="6B96E95A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Наприклад:</w:t>
      </w:r>
    </w:p>
    <w:p w14:paraId="17831B2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{</w:t>
      </w:r>
    </w:p>
    <w:p w14:paraId="1BB591F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"</w:t>
      </w:r>
      <w:proofErr w:type="spellStart"/>
      <w:r w:rsidRPr="00C74AC8">
        <w:rPr>
          <w:bCs/>
          <w:lang w:val="uk-UA"/>
        </w:rPr>
        <w:t>code</w:t>
      </w:r>
      <w:proofErr w:type="spellEnd"/>
      <w:r w:rsidRPr="00C74AC8">
        <w:rPr>
          <w:bCs/>
          <w:lang w:val="uk-UA"/>
        </w:rPr>
        <w:t>": "A001",</w:t>
      </w:r>
    </w:p>
    <w:p w14:paraId="1FAC9E2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"</w:t>
      </w:r>
      <w:proofErr w:type="spellStart"/>
      <w:r w:rsidRPr="00C74AC8">
        <w:rPr>
          <w:bCs/>
          <w:lang w:val="uk-UA"/>
        </w:rPr>
        <w:t>name</w:t>
      </w:r>
      <w:proofErr w:type="spellEnd"/>
      <w:r w:rsidRPr="00C74AC8">
        <w:rPr>
          <w:bCs/>
          <w:lang w:val="uk-UA"/>
        </w:rPr>
        <w:t xml:space="preserve">": "Ноутбук </w:t>
      </w:r>
      <w:proofErr w:type="spellStart"/>
      <w:r w:rsidRPr="00C74AC8">
        <w:rPr>
          <w:bCs/>
          <w:lang w:val="uk-UA"/>
        </w:rPr>
        <w:t>Lenovo</w:t>
      </w:r>
      <w:proofErr w:type="spellEnd"/>
      <w:r w:rsidRPr="00C74AC8">
        <w:rPr>
          <w:bCs/>
          <w:lang w:val="uk-UA"/>
        </w:rPr>
        <w:t>"</w:t>
      </w:r>
    </w:p>
    <w:p w14:paraId="3C3CCCB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}</w:t>
      </w:r>
    </w:p>
    <w:p w14:paraId="03871E7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Тут </w:t>
      </w:r>
      <w:proofErr w:type="spellStart"/>
      <w:r w:rsidRPr="00C74AC8">
        <w:rPr>
          <w:bCs/>
          <w:lang w:val="uk-UA"/>
        </w:rPr>
        <w:t>code</w:t>
      </w:r>
      <w:proofErr w:type="spellEnd"/>
      <w:r w:rsidRPr="00C74AC8">
        <w:rPr>
          <w:bCs/>
          <w:lang w:val="uk-UA"/>
        </w:rPr>
        <w:t xml:space="preserve"> і </w:t>
      </w:r>
      <w:proofErr w:type="spellStart"/>
      <w:r w:rsidRPr="00C74AC8">
        <w:rPr>
          <w:bCs/>
          <w:lang w:val="uk-UA"/>
        </w:rPr>
        <w:t>name</w:t>
      </w:r>
      <w:proofErr w:type="spellEnd"/>
      <w:r w:rsidRPr="00C74AC8">
        <w:rPr>
          <w:bCs/>
          <w:lang w:val="uk-UA"/>
        </w:rPr>
        <w:t xml:space="preserve"> є ключами, а "A001" та "Ноутбук </w:t>
      </w:r>
      <w:proofErr w:type="spellStart"/>
      <w:r w:rsidRPr="00C74AC8">
        <w:rPr>
          <w:bCs/>
          <w:lang w:val="uk-UA"/>
        </w:rPr>
        <w:t>Lenovo</w:t>
      </w:r>
      <w:proofErr w:type="spellEnd"/>
      <w:r w:rsidRPr="00C74AC8">
        <w:rPr>
          <w:bCs/>
          <w:lang w:val="uk-UA"/>
        </w:rPr>
        <w:t>" — відповідними значеннями.</w:t>
      </w:r>
    </w:p>
    <w:p w14:paraId="71A890B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8. Чому пошук </w:t>
      </w:r>
      <w:proofErr w:type="spellStart"/>
      <w:r w:rsidRPr="00C74AC8">
        <w:rPr>
          <w:b/>
          <w:bCs/>
          <w:lang w:val="uk-UA"/>
        </w:rPr>
        <w:t>key</w:t>
      </w:r>
      <w:proofErr w:type="spellEnd"/>
      <w:r w:rsidRPr="00C74AC8">
        <w:rPr>
          <w:b/>
          <w:bCs/>
          <w:lang w:val="uk-UA"/>
        </w:rPr>
        <w:t xml:space="preserve"> у </w:t>
      </w:r>
      <w:proofErr w:type="spellStart"/>
      <w:r w:rsidRPr="00C74AC8">
        <w:rPr>
          <w:b/>
          <w:bCs/>
          <w:lang w:val="uk-UA"/>
        </w:rPr>
        <w:t>dict</w:t>
      </w:r>
      <w:proofErr w:type="spellEnd"/>
      <w:r w:rsidRPr="00C74AC8">
        <w:rPr>
          <w:b/>
          <w:bCs/>
          <w:lang w:val="uk-UA"/>
        </w:rPr>
        <w:t xml:space="preserve"> зазвичай швидкий?</w:t>
      </w:r>
    </w:p>
    <w:p w14:paraId="6AC4ECB6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lastRenderedPageBreak/>
        <w:t xml:space="preserve">Словник використовує хеш-таблицю. За хешем ключа </w:t>
      </w:r>
      <w:proofErr w:type="spellStart"/>
      <w:r w:rsidRPr="00C74AC8">
        <w:rPr>
          <w:bCs/>
          <w:lang w:val="uk-UA"/>
        </w:rPr>
        <w:t>Python</w:t>
      </w:r>
      <w:proofErr w:type="spellEnd"/>
      <w:r w:rsidRPr="00C74AC8">
        <w:rPr>
          <w:bCs/>
          <w:lang w:val="uk-UA"/>
        </w:rPr>
        <w:t xml:space="preserve"> може швидко визначити місце зберігання відповідного значення.</w:t>
      </w:r>
    </w:p>
    <w:p w14:paraId="1FB9E45A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Середня складність пошуку за ключем становить O(1).</w:t>
      </w:r>
    </w:p>
    <w:p w14:paraId="397A094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9. Що таке </w:t>
      </w:r>
      <w:proofErr w:type="spellStart"/>
      <w:r w:rsidRPr="00C74AC8">
        <w:rPr>
          <w:b/>
          <w:bCs/>
          <w:lang w:val="uk-UA"/>
        </w:rPr>
        <w:t>hashability</w:t>
      </w:r>
      <w:proofErr w:type="spellEnd"/>
      <w:r w:rsidRPr="00C74AC8">
        <w:rPr>
          <w:b/>
          <w:bCs/>
          <w:lang w:val="uk-UA"/>
        </w:rPr>
        <w:t>?</w:t>
      </w:r>
    </w:p>
    <w:p w14:paraId="19C254DD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Hashability</w:t>
      </w:r>
      <w:proofErr w:type="spellEnd"/>
      <w:r w:rsidRPr="00C74AC8">
        <w:rPr>
          <w:bCs/>
          <w:lang w:val="uk-UA"/>
        </w:rPr>
        <w:t xml:space="preserve"> — це властивість об'єкта мати незмінний хеш, який можна використовувати для зберігання об'єкта як ключа у </w:t>
      </w: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або елемента </w:t>
      </w: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>.</w:t>
      </w:r>
    </w:p>
    <w:p w14:paraId="4F3E6FF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10. Чому </w:t>
      </w:r>
      <w:proofErr w:type="spellStart"/>
      <w:r w:rsidRPr="00C74AC8">
        <w:rPr>
          <w:b/>
          <w:bCs/>
          <w:lang w:val="uk-UA"/>
        </w:rPr>
        <w:t>list</w:t>
      </w:r>
      <w:proofErr w:type="spellEnd"/>
      <w:r w:rsidRPr="00C74AC8">
        <w:rPr>
          <w:b/>
          <w:bCs/>
          <w:lang w:val="uk-UA"/>
        </w:rPr>
        <w:t xml:space="preserve"> не може бути </w:t>
      </w:r>
      <w:proofErr w:type="spellStart"/>
      <w:r w:rsidRPr="00C74AC8">
        <w:rPr>
          <w:b/>
          <w:bCs/>
          <w:lang w:val="uk-UA"/>
        </w:rPr>
        <w:t>key</w:t>
      </w:r>
      <w:proofErr w:type="spellEnd"/>
      <w:r w:rsidRPr="00C74AC8">
        <w:rPr>
          <w:b/>
          <w:bCs/>
          <w:lang w:val="uk-UA"/>
        </w:rPr>
        <w:t xml:space="preserve"> у </w:t>
      </w:r>
      <w:proofErr w:type="spellStart"/>
      <w:r w:rsidRPr="00C74AC8">
        <w:rPr>
          <w:b/>
          <w:bCs/>
          <w:lang w:val="uk-UA"/>
        </w:rPr>
        <w:t>dict</w:t>
      </w:r>
      <w:proofErr w:type="spellEnd"/>
      <w:r w:rsidRPr="00C74AC8">
        <w:rPr>
          <w:b/>
          <w:bCs/>
          <w:lang w:val="uk-UA"/>
        </w:rPr>
        <w:t>?</w:t>
      </w:r>
    </w:p>
    <w:p w14:paraId="295AFE4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Тому що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є змінюваним і не є </w:t>
      </w:r>
      <w:proofErr w:type="spellStart"/>
      <w:r w:rsidRPr="00C74AC8">
        <w:rPr>
          <w:bCs/>
          <w:lang w:val="uk-UA"/>
        </w:rPr>
        <w:t>hashable</w:t>
      </w:r>
      <w:proofErr w:type="spellEnd"/>
      <w:r w:rsidRPr="00C74AC8">
        <w:rPr>
          <w:bCs/>
          <w:lang w:val="uk-UA"/>
        </w:rPr>
        <w:t>. Його хеш може змінитися після зміни вмісту списку, тому список не може бути ключем словника.</w:t>
      </w:r>
    </w:p>
    <w:p w14:paraId="22D89FB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11. Для чого використовується </w:t>
      </w:r>
      <w:proofErr w:type="spellStart"/>
      <w:r w:rsidRPr="00C74AC8">
        <w:rPr>
          <w:b/>
          <w:bCs/>
          <w:lang w:val="uk-UA"/>
        </w:rPr>
        <w:t>Counter</w:t>
      </w:r>
      <w:proofErr w:type="spellEnd"/>
      <w:r w:rsidRPr="00C74AC8">
        <w:rPr>
          <w:b/>
          <w:bCs/>
          <w:lang w:val="uk-UA"/>
        </w:rPr>
        <w:t>?</w:t>
      </w:r>
    </w:p>
    <w:p w14:paraId="6B73E760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Counter</w:t>
      </w:r>
      <w:proofErr w:type="spellEnd"/>
      <w:r w:rsidRPr="00C74AC8">
        <w:rPr>
          <w:bCs/>
          <w:lang w:val="uk-UA"/>
        </w:rPr>
        <w:t xml:space="preserve"> з модуля </w:t>
      </w:r>
      <w:proofErr w:type="spellStart"/>
      <w:r w:rsidRPr="00C74AC8">
        <w:rPr>
          <w:bCs/>
          <w:lang w:val="uk-UA"/>
        </w:rPr>
        <w:t>collections</w:t>
      </w:r>
      <w:proofErr w:type="spellEnd"/>
      <w:r w:rsidRPr="00C74AC8">
        <w:rPr>
          <w:bCs/>
          <w:lang w:val="uk-UA"/>
        </w:rPr>
        <w:t xml:space="preserve"> використовується для підрахунку кількості входжень елементів.</w:t>
      </w:r>
    </w:p>
    <w:p w14:paraId="08746B4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12. Для чого використовується </w:t>
      </w:r>
      <w:proofErr w:type="spellStart"/>
      <w:r w:rsidRPr="00C74AC8">
        <w:rPr>
          <w:b/>
          <w:bCs/>
          <w:lang w:val="uk-UA"/>
        </w:rPr>
        <w:t>defaultdict</w:t>
      </w:r>
      <w:proofErr w:type="spellEnd"/>
      <w:r w:rsidRPr="00C74AC8">
        <w:rPr>
          <w:b/>
          <w:bCs/>
          <w:lang w:val="uk-UA"/>
        </w:rPr>
        <w:t>?</w:t>
      </w:r>
    </w:p>
    <w:p w14:paraId="754459A2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defaultdict</w:t>
      </w:r>
      <w:proofErr w:type="spellEnd"/>
      <w:r w:rsidRPr="00C74AC8">
        <w:rPr>
          <w:bCs/>
          <w:lang w:val="uk-UA"/>
        </w:rPr>
        <w:t xml:space="preserve"> — це словник із початковим значенням для відсутнього ключа. Він зручний, коли потрібно автоматично створювати значення за замовчуванням, наприклад список для групування елементів.</w:t>
      </w:r>
    </w:p>
    <w:p w14:paraId="5A2F89B2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13. Для чого використовується </w:t>
      </w:r>
      <w:proofErr w:type="spellStart"/>
      <w:r w:rsidRPr="00C74AC8">
        <w:rPr>
          <w:b/>
          <w:bCs/>
          <w:lang w:val="uk-UA"/>
        </w:rPr>
        <w:t>deque</w:t>
      </w:r>
      <w:proofErr w:type="spellEnd"/>
      <w:r w:rsidRPr="00C74AC8">
        <w:rPr>
          <w:b/>
          <w:bCs/>
          <w:lang w:val="uk-UA"/>
        </w:rPr>
        <w:t>?</w:t>
      </w:r>
    </w:p>
    <w:p w14:paraId="6CC25697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deque</w:t>
      </w:r>
      <w:proofErr w:type="spellEnd"/>
      <w:r w:rsidRPr="00C74AC8">
        <w:rPr>
          <w:bCs/>
          <w:lang w:val="uk-UA"/>
        </w:rPr>
        <w:t xml:space="preserve"> з модуля </w:t>
      </w:r>
      <w:proofErr w:type="spellStart"/>
      <w:r w:rsidRPr="00C74AC8">
        <w:rPr>
          <w:bCs/>
          <w:lang w:val="uk-UA"/>
        </w:rPr>
        <w:t>collections</w:t>
      </w:r>
      <w:proofErr w:type="spellEnd"/>
      <w:r w:rsidRPr="00C74AC8">
        <w:rPr>
          <w:bCs/>
          <w:lang w:val="uk-UA"/>
        </w:rPr>
        <w:t xml:space="preserve"> — це двобічна черга, яка дозволяє ефективно додавати та видаляти елементи з обох кінців.</w:t>
      </w:r>
    </w:p>
    <w:p w14:paraId="7680D26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Її можна використовувати, наприклад, для зберігання історії останніх операцій.</w:t>
      </w:r>
    </w:p>
    <w:p w14:paraId="47144A2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14. Що таке </w:t>
      </w:r>
      <w:proofErr w:type="spellStart"/>
      <w:r w:rsidRPr="00C74AC8">
        <w:rPr>
          <w:b/>
          <w:bCs/>
          <w:lang w:val="uk-UA"/>
        </w:rPr>
        <w:t>list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comprehension</w:t>
      </w:r>
      <w:proofErr w:type="spellEnd"/>
      <w:r w:rsidRPr="00C74AC8">
        <w:rPr>
          <w:b/>
          <w:bCs/>
          <w:lang w:val="uk-UA"/>
        </w:rPr>
        <w:t>?</w:t>
      </w:r>
    </w:p>
    <w:p w14:paraId="706C9AF1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comprehension</w:t>
      </w:r>
      <w:proofErr w:type="spellEnd"/>
      <w:r w:rsidRPr="00C74AC8">
        <w:rPr>
          <w:bCs/>
          <w:lang w:val="uk-UA"/>
        </w:rPr>
        <w:t xml:space="preserve"> — це компактний спосіб створення нового списку на основі іншої послідовності.</w:t>
      </w:r>
    </w:p>
    <w:p w14:paraId="1181104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Наприклад:</w:t>
      </w:r>
    </w:p>
    <w:p w14:paraId="1F5A5008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codes</w:t>
      </w:r>
      <w:proofErr w:type="spellEnd"/>
      <w:r w:rsidRPr="00C74AC8">
        <w:rPr>
          <w:bCs/>
          <w:lang w:val="uk-UA"/>
        </w:rPr>
        <w:t xml:space="preserve"> = [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>["</w:t>
      </w:r>
      <w:proofErr w:type="spellStart"/>
      <w:r w:rsidRPr="00C74AC8">
        <w:rPr>
          <w:bCs/>
          <w:lang w:val="uk-UA"/>
        </w:rPr>
        <w:t>code</w:t>
      </w:r>
      <w:proofErr w:type="spellEnd"/>
      <w:r w:rsidRPr="00C74AC8">
        <w:rPr>
          <w:bCs/>
          <w:lang w:val="uk-UA"/>
        </w:rPr>
        <w:t xml:space="preserve">"] </w:t>
      </w:r>
      <w:proofErr w:type="spellStart"/>
      <w:r w:rsidRPr="00C74AC8">
        <w:rPr>
          <w:bCs/>
          <w:lang w:val="uk-UA"/>
        </w:rPr>
        <w:t>for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in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items</w:t>
      </w:r>
      <w:proofErr w:type="spellEnd"/>
      <w:r w:rsidRPr="00C74AC8">
        <w:rPr>
          <w:bCs/>
          <w:lang w:val="uk-UA"/>
        </w:rPr>
        <w:t>]</w:t>
      </w:r>
    </w:p>
    <w:p w14:paraId="66BD0D62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15. Що таке </w:t>
      </w:r>
      <w:proofErr w:type="spellStart"/>
      <w:r w:rsidRPr="00C74AC8">
        <w:rPr>
          <w:b/>
          <w:bCs/>
          <w:lang w:val="uk-UA"/>
        </w:rPr>
        <w:t>set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comprehension</w:t>
      </w:r>
      <w:proofErr w:type="spellEnd"/>
      <w:r w:rsidRPr="00C74AC8">
        <w:rPr>
          <w:b/>
          <w:bCs/>
          <w:lang w:val="uk-UA"/>
        </w:rPr>
        <w:t>?</w:t>
      </w:r>
    </w:p>
    <w:p w14:paraId="7DB75791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comprehension</w:t>
      </w:r>
      <w:proofErr w:type="spellEnd"/>
      <w:r w:rsidRPr="00C74AC8">
        <w:rPr>
          <w:bCs/>
          <w:lang w:val="uk-UA"/>
        </w:rPr>
        <w:t xml:space="preserve"> — це компактний спосіб створення множини.</w:t>
      </w:r>
    </w:p>
    <w:p w14:paraId="7DA7564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Наприклад:</w:t>
      </w:r>
    </w:p>
    <w:p w14:paraId="17A4C9C4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categories</w:t>
      </w:r>
      <w:proofErr w:type="spellEnd"/>
      <w:r w:rsidRPr="00C74AC8">
        <w:rPr>
          <w:bCs/>
          <w:lang w:val="uk-UA"/>
        </w:rPr>
        <w:t xml:space="preserve"> = {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>["</w:t>
      </w:r>
      <w:proofErr w:type="spellStart"/>
      <w:r w:rsidRPr="00C74AC8">
        <w:rPr>
          <w:bCs/>
          <w:lang w:val="uk-UA"/>
        </w:rPr>
        <w:t>category</w:t>
      </w:r>
      <w:proofErr w:type="spellEnd"/>
      <w:r w:rsidRPr="00C74AC8">
        <w:rPr>
          <w:bCs/>
          <w:lang w:val="uk-UA"/>
        </w:rPr>
        <w:t xml:space="preserve">"] </w:t>
      </w:r>
      <w:proofErr w:type="spellStart"/>
      <w:r w:rsidRPr="00C74AC8">
        <w:rPr>
          <w:bCs/>
          <w:lang w:val="uk-UA"/>
        </w:rPr>
        <w:t>for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in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items</w:t>
      </w:r>
      <w:proofErr w:type="spellEnd"/>
      <w:r w:rsidRPr="00C74AC8">
        <w:rPr>
          <w:bCs/>
          <w:lang w:val="uk-UA"/>
        </w:rPr>
        <w:t>}</w:t>
      </w:r>
    </w:p>
    <w:p w14:paraId="27DD291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програмі таким способом отримуються унікальні категорії товарів.</w:t>
      </w:r>
    </w:p>
    <w:p w14:paraId="6A7D21E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16. Що таке </w:t>
      </w:r>
      <w:proofErr w:type="spellStart"/>
      <w:r w:rsidRPr="00C74AC8">
        <w:rPr>
          <w:b/>
          <w:bCs/>
          <w:lang w:val="uk-UA"/>
        </w:rPr>
        <w:t>dict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comprehension</w:t>
      </w:r>
      <w:proofErr w:type="spellEnd"/>
      <w:r w:rsidRPr="00C74AC8">
        <w:rPr>
          <w:b/>
          <w:bCs/>
          <w:lang w:val="uk-UA"/>
        </w:rPr>
        <w:t>?</w:t>
      </w:r>
    </w:p>
    <w:p w14:paraId="5D899120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comprehension</w:t>
      </w:r>
      <w:proofErr w:type="spellEnd"/>
      <w:r w:rsidRPr="00C74AC8">
        <w:rPr>
          <w:bCs/>
          <w:lang w:val="uk-UA"/>
        </w:rPr>
        <w:t xml:space="preserve"> — це компактний спосіб створення словника.</w:t>
      </w:r>
    </w:p>
    <w:p w14:paraId="0191510B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програмі він використовується для створення індексу товарів за їх кодами:</w:t>
      </w:r>
    </w:p>
    <w:p w14:paraId="3EDED35C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index</w:t>
      </w:r>
      <w:proofErr w:type="spellEnd"/>
      <w:r w:rsidRPr="00C74AC8">
        <w:rPr>
          <w:bCs/>
          <w:lang w:val="uk-UA"/>
        </w:rPr>
        <w:t xml:space="preserve"> = {</w:t>
      </w:r>
    </w:p>
    <w:p w14:paraId="055F4B6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>["</w:t>
      </w:r>
      <w:proofErr w:type="spellStart"/>
      <w:r w:rsidRPr="00C74AC8">
        <w:rPr>
          <w:bCs/>
          <w:lang w:val="uk-UA"/>
        </w:rPr>
        <w:t>code</w:t>
      </w:r>
      <w:proofErr w:type="spellEnd"/>
      <w:r w:rsidRPr="00C74AC8">
        <w:rPr>
          <w:bCs/>
          <w:lang w:val="uk-UA"/>
        </w:rPr>
        <w:t xml:space="preserve">"]: </w:t>
      </w:r>
      <w:proofErr w:type="spellStart"/>
      <w:r w:rsidRPr="00C74AC8">
        <w:rPr>
          <w:bCs/>
          <w:lang w:val="uk-UA"/>
        </w:rPr>
        <w:t>item</w:t>
      </w:r>
      <w:proofErr w:type="spellEnd"/>
    </w:p>
    <w:p w14:paraId="33DBE78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</w:t>
      </w:r>
      <w:proofErr w:type="spellStart"/>
      <w:r w:rsidRPr="00C74AC8">
        <w:rPr>
          <w:bCs/>
          <w:lang w:val="uk-UA"/>
        </w:rPr>
        <w:t>for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in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items</w:t>
      </w:r>
      <w:proofErr w:type="spellEnd"/>
    </w:p>
    <w:p w14:paraId="164E530E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}</w:t>
      </w:r>
    </w:p>
    <w:p w14:paraId="55D5033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17. Що таке </w:t>
      </w:r>
      <w:proofErr w:type="spellStart"/>
      <w:r w:rsidRPr="00C74AC8">
        <w:rPr>
          <w:b/>
          <w:bCs/>
          <w:lang w:val="uk-UA"/>
        </w:rPr>
        <w:t>generator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expression</w:t>
      </w:r>
      <w:proofErr w:type="spellEnd"/>
      <w:r w:rsidRPr="00C74AC8">
        <w:rPr>
          <w:b/>
          <w:bCs/>
          <w:lang w:val="uk-UA"/>
        </w:rPr>
        <w:t>?</w:t>
      </w:r>
    </w:p>
    <w:p w14:paraId="67E971F4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Generator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expression</w:t>
      </w:r>
      <w:proofErr w:type="spellEnd"/>
      <w:r w:rsidRPr="00C74AC8">
        <w:rPr>
          <w:bCs/>
          <w:lang w:val="uk-UA"/>
        </w:rPr>
        <w:t xml:space="preserve"> — це вираз для створення генератора, який обчислює значення поступово, а не створює весь результат у пам'яті одразу.</w:t>
      </w:r>
    </w:p>
    <w:p w14:paraId="01C58C1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lastRenderedPageBreak/>
        <w:t>Це може бути корисно для роботи з великими наборами даних.</w:t>
      </w:r>
    </w:p>
    <w:p w14:paraId="129BF7CB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18. Що означає O(1)?</w:t>
      </w:r>
    </w:p>
    <w:p w14:paraId="047DEB6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O(1) означає сталу часову складність. Час виконання операції в теоретичному аналізі не залежить від кількості елементів.</w:t>
      </w:r>
    </w:p>
    <w:p w14:paraId="6DBBE7C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Прикладом є середній час пошуку ключа у </w:t>
      </w: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>.</w:t>
      </w:r>
    </w:p>
    <w:p w14:paraId="5CB729E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19. Що означає O(n)?</w:t>
      </w:r>
    </w:p>
    <w:p w14:paraId="79CEC1A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O(n) означає лінійну складність. Час виконання зростає </w:t>
      </w:r>
      <w:proofErr w:type="spellStart"/>
      <w:r w:rsidRPr="00C74AC8">
        <w:rPr>
          <w:bCs/>
          <w:lang w:val="uk-UA"/>
        </w:rPr>
        <w:t>пропорційно</w:t>
      </w:r>
      <w:proofErr w:type="spellEnd"/>
      <w:r w:rsidRPr="00C74AC8">
        <w:rPr>
          <w:bCs/>
          <w:lang w:val="uk-UA"/>
        </w:rPr>
        <w:t xml:space="preserve"> кількості елементів n.</w:t>
      </w:r>
    </w:p>
    <w:p w14:paraId="0BE81BDB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Приклад — послідовний пошук елемента у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>.</w:t>
      </w:r>
    </w:p>
    <w:p w14:paraId="62816185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20. Що означає O(n </w:t>
      </w:r>
      <w:proofErr w:type="spellStart"/>
      <w:r w:rsidRPr="00C74AC8">
        <w:rPr>
          <w:b/>
          <w:bCs/>
          <w:lang w:val="uk-UA"/>
        </w:rPr>
        <w:t>log</w:t>
      </w:r>
      <w:proofErr w:type="spellEnd"/>
      <w:r w:rsidRPr="00C74AC8">
        <w:rPr>
          <w:b/>
          <w:bCs/>
          <w:lang w:val="uk-UA"/>
        </w:rPr>
        <w:t xml:space="preserve"> n)?</w:t>
      </w:r>
    </w:p>
    <w:p w14:paraId="188717AA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O(n </w:t>
      </w:r>
      <w:proofErr w:type="spellStart"/>
      <w:r w:rsidRPr="00C74AC8">
        <w:rPr>
          <w:bCs/>
          <w:lang w:val="uk-UA"/>
        </w:rPr>
        <w:t>log</w:t>
      </w:r>
      <w:proofErr w:type="spellEnd"/>
      <w:r w:rsidRPr="00C74AC8">
        <w:rPr>
          <w:bCs/>
          <w:lang w:val="uk-UA"/>
        </w:rPr>
        <w:t xml:space="preserve"> n) — це складність, яка характерна для ефективних алгоритмів сортування.</w:t>
      </w:r>
    </w:p>
    <w:p w14:paraId="11A3A14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програмі сортування товарів за ціною має таку асимптотичну оцінку.</w:t>
      </w:r>
    </w:p>
    <w:p w14:paraId="4D6E4C46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21. Що означає O(n²)?</w:t>
      </w:r>
    </w:p>
    <w:p w14:paraId="1B70F77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O(n²) означає квадратичну складність. Вона виникає, коли алгоритм виконує приблизно n операцій для кожного з n елементів.</w:t>
      </w:r>
    </w:p>
    <w:p w14:paraId="57D2687F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Прикладом може бути подвійний вкладений цикл.</w:t>
      </w:r>
    </w:p>
    <w:p w14:paraId="3DFFA8ED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22. Яка приблизна складність пошуку у </w:t>
      </w:r>
      <w:proofErr w:type="spellStart"/>
      <w:r w:rsidRPr="00C74AC8">
        <w:rPr>
          <w:b/>
          <w:bCs/>
          <w:lang w:val="uk-UA"/>
        </w:rPr>
        <w:t>list</w:t>
      </w:r>
      <w:proofErr w:type="spellEnd"/>
      <w:r w:rsidRPr="00C74AC8">
        <w:rPr>
          <w:b/>
          <w:bCs/>
          <w:lang w:val="uk-UA"/>
        </w:rPr>
        <w:t>?</w:t>
      </w:r>
    </w:p>
    <w:p w14:paraId="14006F4E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Пошук елемента у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має складність O(n) у найгіршому випадку, оскільки елементи перевіряються послідовно.</w:t>
      </w:r>
    </w:p>
    <w:p w14:paraId="6FBAC9B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23. Яка середня складність пошуку у </w:t>
      </w:r>
      <w:proofErr w:type="spellStart"/>
      <w:r w:rsidRPr="00C74AC8">
        <w:rPr>
          <w:b/>
          <w:bCs/>
          <w:lang w:val="uk-UA"/>
        </w:rPr>
        <w:t>set</w:t>
      </w:r>
      <w:proofErr w:type="spellEnd"/>
      <w:r w:rsidRPr="00C74AC8">
        <w:rPr>
          <w:b/>
          <w:bCs/>
          <w:lang w:val="uk-UA"/>
        </w:rPr>
        <w:t>?</w:t>
      </w:r>
    </w:p>
    <w:p w14:paraId="6BD87AA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Середня складність перевірки належності елемента до </w:t>
      </w:r>
      <w:proofErr w:type="spellStart"/>
      <w:r w:rsidRPr="00C74AC8">
        <w:rPr>
          <w:bCs/>
          <w:lang w:val="uk-UA"/>
        </w:rPr>
        <w:t>set</w:t>
      </w:r>
      <w:proofErr w:type="spellEnd"/>
      <w:r w:rsidRPr="00C74AC8">
        <w:rPr>
          <w:bCs/>
          <w:lang w:val="uk-UA"/>
        </w:rPr>
        <w:t xml:space="preserve"> становить O(1).</w:t>
      </w:r>
    </w:p>
    <w:p w14:paraId="6AE5E2C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24. Яка середня складність пошуку </w:t>
      </w:r>
      <w:proofErr w:type="spellStart"/>
      <w:r w:rsidRPr="00C74AC8">
        <w:rPr>
          <w:b/>
          <w:bCs/>
          <w:lang w:val="uk-UA"/>
        </w:rPr>
        <w:t>key</w:t>
      </w:r>
      <w:proofErr w:type="spellEnd"/>
      <w:r w:rsidRPr="00C74AC8">
        <w:rPr>
          <w:b/>
          <w:bCs/>
          <w:lang w:val="uk-UA"/>
        </w:rPr>
        <w:t xml:space="preserve"> у </w:t>
      </w:r>
      <w:proofErr w:type="spellStart"/>
      <w:r w:rsidRPr="00C74AC8">
        <w:rPr>
          <w:b/>
          <w:bCs/>
          <w:lang w:val="uk-UA"/>
        </w:rPr>
        <w:t>dict</w:t>
      </w:r>
      <w:proofErr w:type="spellEnd"/>
      <w:r w:rsidRPr="00C74AC8">
        <w:rPr>
          <w:b/>
          <w:bCs/>
          <w:lang w:val="uk-UA"/>
        </w:rPr>
        <w:t>?</w:t>
      </w:r>
    </w:p>
    <w:p w14:paraId="103A009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Середня складність пошуку ключа у </w:t>
      </w: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становить O(1).</w:t>
      </w:r>
    </w:p>
    <w:p w14:paraId="1C34F33A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25. Чому правильна структура даних може прискорити програму?</w:t>
      </w:r>
    </w:p>
    <w:p w14:paraId="3663BA2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Різні структури даних оптимізовані для різних операцій. Правильний вибір структури дозволяє зменшити кількість необхідних операцій і, відповідно, час виконання програми.</w:t>
      </w:r>
    </w:p>
    <w:p w14:paraId="2AE9725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цій роботі використання </w:t>
      </w: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для індексу дозволяє виконувати пошук швидше, ніж послідовний пошук у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>.</w:t>
      </w:r>
    </w:p>
    <w:p w14:paraId="58D3427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26. Що таке функціональна декомпозиція?</w:t>
      </w:r>
    </w:p>
    <w:p w14:paraId="3BAA0CE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Функціональна декомпозиція — це поділ програми на окремі функції, кожна з яких виконує певне завдання.</w:t>
      </w:r>
    </w:p>
    <w:p w14:paraId="05BCBCF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У проєкті окремі функції відповідають за пошук, фільтрацію, сортування, групування та аналітичні операції.</w:t>
      </w:r>
    </w:p>
    <w:p w14:paraId="34A98C5F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27. Які переваги малих </w:t>
      </w:r>
      <w:proofErr w:type="spellStart"/>
      <w:r w:rsidRPr="00C74AC8">
        <w:rPr>
          <w:b/>
          <w:bCs/>
          <w:lang w:val="uk-UA"/>
        </w:rPr>
        <w:t>functions</w:t>
      </w:r>
      <w:proofErr w:type="spellEnd"/>
      <w:r w:rsidRPr="00C74AC8">
        <w:rPr>
          <w:b/>
          <w:bCs/>
          <w:lang w:val="uk-UA"/>
        </w:rPr>
        <w:t>?</w:t>
      </w:r>
    </w:p>
    <w:p w14:paraId="677AE70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Малі функції легше читати, тестувати, налагоджувати та повторно використовувати. Кожна функція має чітке призначення, що спрощує структуру програми.</w:t>
      </w:r>
    </w:p>
    <w:p w14:paraId="70FE2BE5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28. Що таке </w:t>
      </w:r>
      <w:proofErr w:type="spellStart"/>
      <w:r w:rsidRPr="00C74AC8">
        <w:rPr>
          <w:b/>
          <w:bCs/>
          <w:lang w:val="uk-UA"/>
        </w:rPr>
        <w:t>positional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argument</w:t>
      </w:r>
      <w:proofErr w:type="spellEnd"/>
      <w:r w:rsidRPr="00C74AC8">
        <w:rPr>
          <w:b/>
          <w:bCs/>
          <w:lang w:val="uk-UA"/>
        </w:rPr>
        <w:t>?</w:t>
      </w:r>
    </w:p>
    <w:p w14:paraId="61E6D20C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Positional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argument</w:t>
      </w:r>
      <w:proofErr w:type="spellEnd"/>
      <w:r w:rsidRPr="00C74AC8">
        <w:rPr>
          <w:bCs/>
          <w:lang w:val="uk-UA"/>
        </w:rPr>
        <w:t xml:space="preserve"> — це аргумент, значення якого передається функції відповідно до його позиції.</w:t>
      </w:r>
    </w:p>
    <w:p w14:paraId="6F14F8E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Наприклад:</w:t>
      </w:r>
    </w:p>
    <w:p w14:paraId="129D1733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lastRenderedPageBreak/>
        <w:t>calculate_average</w:t>
      </w:r>
      <w:proofErr w:type="spellEnd"/>
      <w:r w:rsidRPr="00C74AC8">
        <w:rPr>
          <w:bCs/>
          <w:lang w:val="uk-UA"/>
        </w:rPr>
        <w:t>(10, 20, 30)</w:t>
      </w:r>
    </w:p>
    <w:p w14:paraId="2F8FC76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29. Що таке </w:t>
      </w:r>
      <w:proofErr w:type="spellStart"/>
      <w:r w:rsidRPr="00C74AC8">
        <w:rPr>
          <w:b/>
          <w:bCs/>
          <w:lang w:val="uk-UA"/>
        </w:rPr>
        <w:t>keyword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argument</w:t>
      </w:r>
      <w:proofErr w:type="spellEnd"/>
      <w:r w:rsidRPr="00C74AC8">
        <w:rPr>
          <w:b/>
          <w:bCs/>
          <w:lang w:val="uk-UA"/>
        </w:rPr>
        <w:t>?</w:t>
      </w:r>
    </w:p>
    <w:p w14:paraId="39E0DBDC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Keyword</w:t>
      </w:r>
      <w:proofErr w:type="spellEnd"/>
      <w:r w:rsidRPr="00C74AC8">
        <w:rPr>
          <w:bCs/>
          <w:lang w:val="uk-UA"/>
        </w:rPr>
        <w:t xml:space="preserve"> </w:t>
      </w:r>
      <w:proofErr w:type="spellStart"/>
      <w:r w:rsidRPr="00C74AC8">
        <w:rPr>
          <w:bCs/>
          <w:lang w:val="uk-UA"/>
        </w:rPr>
        <w:t>argument</w:t>
      </w:r>
      <w:proofErr w:type="spellEnd"/>
      <w:r w:rsidRPr="00C74AC8">
        <w:rPr>
          <w:bCs/>
          <w:lang w:val="uk-UA"/>
        </w:rPr>
        <w:t xml:space="preserve"> — це аргумент, який передається із зазначенням імені параметра.</w:t>
      </w:r>
    </w:p>
    <w:p w14:paraId="025F57E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Наприклад:</w:t>
      </w:r>
    </w:p>
    <w:p w14:paraId="1EBCB9C6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create_product</w:t>
      </w:r>
      <w:proofErr w:type="spellEnd"/>
      <w:r w:rsidRPr="00C74AC8">
        <w:rPr>
          <w:bCs/>
          <w:lang w:val="uk-UA"/>
        </w:rPr>
        <w:t>(</w:t>
      </w:r>
    </w:p>
    <w:p w14:paraId="492FADE2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</w:t>
      </w:r>
      <w:proofErr w:type="spellStart"/>
      <w:r w:rsidRPr="00C74AC8">
        <w:rPr>
          <w:bCs/>
          <w:lang w:val="uk-UA"/>
        </w:rPr>
        <w:t>code</w:t>
      </w:r>
      <w:proofErr w:type="spellEnd"/>
      <w:r w:rsidRPr="00C74AC8">
        <w:rPr>
          <w:bCs/>
          <w:lang w:val="uk-UA"/>
        </w:rPr>
        <w:t>="E001",</w:t>
      </w:r>
    </w:p>
    <w:p w14:paraId="452E967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    </w:t>
      </w:r>
      <w:proofErr w:type="spellStart"/>
      <w:r w:rsidRPr="00C74AC8">
        <w:rPr>
          <w:bCs/>
          <w:lang w:val="uk-UA"/>
        </w:rPr>
        <w:t>name</w:t>
      </w:r>
      <w:proofErr w:type="spellEnd"/>
      <w:r w:rsidRPr="00C74AC8">
        <w:rPr>
          <w:bCs/>
          <w:lang w:val="uk-UA"/>
        </w:rPr>
        <w:t>="Кабель HDMI"</w:t>
      </w:r>
    </w:p>
    <w:p w14:paraId="274FF5A8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)</w:t>
      </w:r>
    </w:p>
    <w:p w14:paraId="418FE30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30. Для чого використовується *</w:t>
      </w:r>
      <w:proofErr w:type="spellStart"/>
      <w:r w:rsidRPr="00C74AC8">
        <w:rPr>
          <w:b/>
          <w:bCs/>
          <w:lang w:val="uk-UA"/>
        </w:rPr>
        <w:t>args</w:t>
      </w:r>
      <w:proofErr w:type="spellEnd"/>
      <w:r w:rsidRPr="00C74AC8">
        <w:rPr>
          <w:b/>
          <w:bCs/>
          <w:lang w:val="uk-UA"/>
        </w:rPr>
        <w:t>?</w:t>
      </w:r>
    </w:p>
    <w:p w14:paraId="48048750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*</w:t>
      </w:r>
      <w:proofErr w:type="spellStart"/>
      <w:r w:rsidRPr="00C74AC8">
        <w:rPr>
          <w:bCs/>
          <w:lang w:val="uk-UA"/>
        </w:rPr>
        <w:t>args</w:t>
      </w:r>
      <w:proofErr w:type="spellEnd"/>
      <w:r w:rsidRPr="00C74AC8">
        <w:rPr>
          <w:bCs/>
          <w:lang w:val="uk-UA"/>
        </w:rPr>
        <w:t xml:space="preserve"> дозволяє передавати функції довільну кількість позиційних аргументів.</w:t>
      </w:r>
    </w:p>
    <w:p w14:paraId="70C7DBC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</w:t>
      </w:r>
      <w:proofErr w:type="spellStart"/>
      <w:r w:rsidRPr="00C74AC8">
        <w:rPr>
          <w:bCs/>
          <w:lang w:val="uk-UA"/>
        </w:rPr>
        <w:t>calculate_average</w:t>
      </w:r>
      <w:proofErr w:type="spellEnd"/>
      <w:r w:rsidRPr="00C74AC8">
        <w:rPr>
          <w:bCs/>
          <w:lang w:val="uk-UA"/>
        </w:rPr>
        <w:t>(*</w:t>
      </w:r>
      <w:proofErr w:type="spellStart"/>
      <w:r w:rsidRPr="00C74AC8">
        <w:rPr>
          <w:bCs/>
          <w:lang w:val="uk-UA"/>
        </w:rPr>
        <w:t>values</w:t>
      </w:r>
      <w:proofErr w:type="spellEnd"/>
      <w:r w:rsidRPr="00C74AC8">
        <w:rPr>
          <w:bCs/>
          <w:lang w:val="uk-UA"/>
        </w:rPr>
        <w:t>) приймає довільну кількість числових значень і обчислює їх середнє.</w:t>
      </w:r>
    </w:p>
    <w:p w14:paraId="3E467732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>31. Для чого використовується **</w:t>
      </w:r>
      <w:proofErr w:type="spellStart"/>
      <w:r w:rsidRPr="00C74AC8">
        <w:rPr>
          <w:b/>
          <w:bCs/>
          <w:lang w:val="uk-UA"/>
        </w:rPr>
        <w:t>kwargs</w:t>
      </w:r>
      <w:proofErr w:type="spellEnd"/>
      <w:r w:rsidRPr="00C74AC8">
        <w:rPr>
          <w:b/>
          <w:bCs/>
          <w:lang w:val="uk-UA"/>
        </w:rPr>
        <w:t>?</w:t>
      </w:r>
    </w:p>
    <w:p w14:paraId="30578B36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**</w:t>
      </w:r>
      <w:proofErr w:type="spellStart"/>
      <w:r w:rsidRPr="00C74AC8">
        <w:rPr>
          <w:bCs/>
          <w:lang w:val="uk-UA"/>
        </w:rPr>
        <w:t>kwargs</w:t>
      </w:r>
      <w:proofErr w:type="spellEnd"/>
      <w:r w:rsidRPr="00C74AC8">
        <w:rPr>
          <w:bCs/>
          <w:lang w:val="uk-UA"/>
        </w:rPr>
        <w:t xml:space="preserve"> дозволяє передавати функції довільну кількість іменованих аргументів.</w:t>
      </w:r>
    </w:p>
    <w:p w14:paraId="29846C7D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</w:t>
      </w:r>
      <w:proofErr w:type="spellStart"/>
      <w:r w:rsidRPr="00C74AC8">
        <w:rPr>
          <w:bCs/>
          <w:lang w:val="uk-UA"/>
        </w:rPr>
        <w:t>create_product</w:t>
      </w:r>
      <w:proofErr w:type="spellEnd"/>
      <w:r w:rsidRPr="00C74AC8">
        <w:rPr>
          <w:bCs/>
          <w:lang w:val="uk-UA"/>
        </w:rPr>
        <w:t>(**</w:t>
      </w:r>
      <w:proofErr w:type="spellStart"/>
      <w:r w:rsidRPr="00C74AC8">
        <w:rPr>
          <w:bCs/>
          <w:lang w:val="uk-UA"/>
        </w:rPr>
        <w:t>fields</w:t>
      </w:r>
      <w:proofErr w:type="spellEnd"/>
      <w:r w:rsidRPr="00C74AC8">
        <w:rPr>
          <w:bCs/>
          <w:lang w:val="uk-UA"/>
        </w:rPr>
        <w:t>) використовується для створення словника товару.</w:t>
      </w:r>
    </w:p>
    <w:p w14:paraId="5842B10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32. Що таке </w:t>
      </w:r>
      <w:proofErr w:type="spellStart"/>
      <w:r w:rsidRPr="00C74AC8">
        <w:rPr>
          <w:b/>
          <w:bCs/>
          <w:lang w:val="uk-UA"/>
        </w:rPr>
        <w:t>lambda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function</w:t>
      </w:r>
      <w:proofErr w:type="spellEnd"/>
      <w:r w:rsidRPr="00C74AC8">
        <w:rPr>
          <w:b/>
          <w:bCs/>
          <w:lang w:val="uk-UA"/>
        </w:rPr>
        <w:t>?</w:t>
      </w:r>
    </w:p>
    <w:p w14:paraId="118E4D89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lambda</w:t>
      </w:r>
      <w:proofErr w:type="spellEnd"/>
      <w:r w:rsidRPr="00C74AC8">
        <w:rPr>
          <w:bCs/>
          <w:lang w:val="uk-UA"/>
        </w:rPr>
        <w:t xml:space="preserve"> — це коротка анонімна функція, яка зазвичай використовується для простих операцій.</w:t>
      </w:r>
    </w:p>
    <w:p w14:paraId="1B413B2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</w:t>
      </w:r>
      <w:proofErr w:type="spellStart"/>
      <w:r w:rsidRPr="00C74AC8">
        <w:rPr>
          <w:bCs/>
          <w:lang w:val="uk-UA"/>
        </w:rPr>
        <w:t>lambda</w:t>
      </w:r>
      <w:proofErr w:type="spellEnd"/>
      <w:r w:rsidRPr="00C74AC8">
        <w:rPr>
          <w:bCs/>
          <w:lang w:val="uk-UA"/>
        </w:rPr>
        <w:t xml:space="preserve"> використовується як ключ сортування товарів за ціною.</w:t>
      </w:r>
    </w:p>
    <w:p w14:paraId="30869AA9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33. Де доцільно використовувати </w:t>
      </w:r>
      <w:proofErr w:type="spellStart"/>
      <w:r w:rsidRPr="00C74AC8">
        <w:rPr>
          <w:b/>
          <w:bCs/>
          <w:lang w:val="uk-UA"/>
        </w:rPr>
        <w:t>lambda</w:t>
      </w:r>
      <w:proofErr w:type="spellEnd"/>
      <w:r w:rsidRPr="00C74AC8">
        <w:rPr>
          <w:b/>
          <w:bCs/>
          <w:lang w:val="uk-UA"/>
        </w:rPr>
        <w:t>?</w:t>
      </w:r>
    </w:p>
    <w:p w14:paraId="36E82348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lambda</w:t>
      </w:r>
      <w:proofErr w:type="spellEnd"/>
      <w:r w:rsidRPr="00C74AC8">
        <w:rPr>
          <w:bCs/>
          <w:lang w:val="uk-UA"/>
        </w:rPr>
        <w:t xml:space="preserve"> доцільно використовувати для коротких простих функцій, наприклад як </w:t>
      </w:r>
      <w:proofErr w:type="spellStart"/>
      <w:r w:rsidRPr="00C74AC8">
        <w:rPr>
          <w:bCs/>
          <w:lang w:val="uk-UA"/>
        </w:rPr>
        <w:t>key</w:t>
      </w:r>
      <w:proofErr w:type="spellEnd"/>
      <w:r w:rsidRPr="00C74AC8">
        <w:rPr>
          <w:bCs/>
          <w:lang w:val="uk-UA"/>
        </w:rPr>
        <w:t xml:space="preserve"> у </w:t>
      </w:r>
      <w:proofErr w:type="spellStart"/>
      <w:r w:rsidRPr="00C74AC8">
        <w:rPr>
          <w:bCs/>
          <w:lang w:val="uk-UA"/>
        </w:rPr>
        <w:t>sorted</w:t>
      </w:r>
      <w:proofErr w:type="spellEnd"/>
      <w:r w:rsidRPr="00C74AC8">
        <w:rPr>
          <w:bCs/>
          <w:lang w:val="uk-UA"/>
        </w:rPr>
        <w:t xml:space="preserve">(), </w:t>
      </w:r>
      <w:proofErr w:type="spellStart"/>
      <w:r w:rsidRPr="00C74AC8">
        <w:rPr>
          <w:bCs/>
          <w:lang w:val="uk-UA"/>
        </w:rPr>
        <w:t>filter</w:t>
      </w:r>
      <w:proofErr w:type="spellEnd"/>
      <w:r w:rsidRPr="00C74AC8">
        <w:rPr>
          <w:bCs/>
          <w:lang w:val="uk-UA"/>
        </w:rPr>
        <w:t xml:space="preserve">() або </w:t>
      </w:r>
      <w:proofErr w:type="spellStart"/>
      <w:r w:rsidRPr="00C74AC8">
        <w:rPr>
          <w:bCs/>
          <w:lang w:val="uk-UA"/>
        </w:rPr>
        <w:t>max</w:t>
      </w:r>
      <w:proofErr w:type="spellEnd"/>
      <w:r w:rsidRPr="00C74AC8">
        <w:rPr>
          <w:bCs/>
          <w:lang w:val="uk-UA"/>
        </w:rPr>
        <w:t>().</w:t>
      </w:r>
    </w:p>
    <w:p w14:paraId="029E4B7D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34. Чому складну </w:t>
      </w:r>
      <w:proofErr w:type="spellStart"/>
      <w:r w:rsidRPr="00C74AC8">
        <w:rPr>
          <w:b/>
          <w:bCs/>
          <w:lang w:val="uk-UA"/>
        </w:rPr>
        <w:t>business</w:t>
      </w:r>
      <w:proofErr w:type="spellEnd"/>
      <w:r w:rsidRPr="00C74AC8">
        <w:rPr>
          <w:b/>
          <w:bCs/>
          <w:lang w:val="uk-UA"/>
        </w:rPr>
        <w:t xml:space="preserve"> </w:t>
      </w:r>
      <w:proofErr w:type="spellStart"/>
      <w:r w:rsidRPr="00C74AC8">
        <w:rPr>
          <w:b/>
          <w:bCs/>
          <w:lang w:val="uk-UA"/>
        </w:rPr>
        <w:t>logic</w:t>
      </w:r>
      <w:proofErr w:type="spellEnd"/>
      <w:r w:rsidRPr="00C74AC8">
        <w:rPr>
          <w:b/>
          <w:bCs/>
          <w:lang w:val="uk-UA"/>
        </w:rPr>
        <w:t xml:space="preserve"> не варто записувати в </w:t>
      </w:r>
      <w:proofErr w:type="spellStart"/>
      <w:r w:rsidRPr="00C74AC8">
        <w:rPr>
          <w:b/>
          <w:bCs/>
          <w:lang w:val="uk-UA"/>
        </w:rPr>
        <w:t>lambda</w:t>
      </w:r>
      <w:proofErr w:type="spellEnd"/>
      <w:r w:rsidRPr="00C74AC8">
        <w:rPr>
          <w:b/>
          <w:bCs/>
          <w:lang w:val="uk-UA"/>
        </w:rPr>
        <w:t>?</w:t>
      </w:r>
    </w:p>
    <w:p w14:paraId="0DC2B515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Тому що складна </w:t>
      </w:r>
      <w:proofErr w:type="spellStart"/>
      <w:r w:rsidRPr="00C74AC8">
        <w:rPr>
          <w:bCs/>
          <w:lang w:val="uk-UA"/>
        </w:rPr>
        <w:t>lambda</w:t>
      </w:r>
      <w:proofErr w:type="spellEnd"/>
      <w:r w:rsidRPr="00C74AC8">
        <w:rPr>
          <w:bCs/>
          <w:lang w:val="uk-UA"/>
        </w:rPr>
        <w:t xml:space="preserve"> погіршує читабельність коду. Для складної логіки краще створити окрему іменовану функцію.</w:t>
      </w:r>
    </w:p>
    <w:p w14:paraId="01A9A2BA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35. Що таке </w:t>
      </w:r>
      <w:proofErr w:type="spellStart"/>
      <w:r w:rsidRPr="00C74AC8">
        <w:rPr>
          <w:b/>
          <w:bCs/>
          <w:lang w:val="uk-UA"/>
        </w:rPr>
        <w:t>closure</w:t>
      </w:r>
      <w:proofErr w:type="spellEnd"/>
      <w:r w:rsidRPr="00C74AC8">
        <w:rPr>
          <w:b/>
          <w:bCs/>
          <w:lang w:val="uk-UA"/>
        </w:rPr>
        <w:t>?</w:t>
      </w:r>
    </w:p>
    <w:p w14:paraId="63D4779C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Closure</w:t>
      </w:r>
      <w:proofErr w:type="spellEnd"/>
      <w:r w:rsidRPr="00C74AC8">
        <w:rPr>
          <w:bCs/>
          <w:lang w:val="uk-UA"/>
        </w:rPr>
        <w:t xml:space="preserve"> — це функція, яка зберігає доступ до змінних зовнішньої функції навіть після завершення її виконання.</w:t>
      </w:r>
    </w:p>
    <w:p w14:paraId="68FD84CC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</w:t>
      </w:r>
      <w:proofErr w:type="spellStart"/>
      <w:r w:rsidRPr="00C74AC8">
        <w:rPr>
          <w:bCs/>
          <w:lang w:val="uk-UA"/>
        </w:rPr>
        <w:t>create_stock_filter</w:t>
      </w:r>
      <w:proofErr w:type="spellEnd"/>
      <w:r w:rsidRPr="00C74AC8">
        <w:rPr>
          <w:bCs/>
          <w:lang w:val="uk-UA"/>
        </w:rPr>
        <w:t>(</w:t>
      </w:r>
      <w:proofErr w:type="spellStart"/>
      <w:r w:rsidRPr="00C74AC8">
        <w:rPr>
          <w:bCs/>
          <w:lang w:val="uk-UA"/>
        </w:rPr>
        <w:t>min_quantity</w:t>
      </w:r>
      <w:proofErr w:type="spellEnd"/>
      <w:r w:rsidRPr="00C74AC8">
        <w:rPr>
          <w:bCs/>
          <w:lang w:val="uk-UA"/>
        </w:rPr>
        <w:t>) створює функцію-фільтр, яка пам'ятає передане значення кількості.</w:t>
      </w:r>
    </w:p>
    <w:p w14:paraId="60DC655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36. Які </w:t>
      </w:r>
      <w:proofErr w:type="spellStart"/>
      <w:r w:rsidRPr="00C74AC8">
        <w:rPr>
          <w:b/>
          <w:bCs/>
          <w:lang w:val="uk-UA"/>
        </w:rPr>
        <w:t>variables</w:t>
      </w:r>
      <w:proofErr w:type="spellEnd"/>
      <w:r w:rsidRPr="00C74AC8">
        <w:rPr>
          <w:b/>
          <w:bCs/>
          <w:lang w:val="uk-UA"/>
        </w:rPr>
        <w:t xml:space="preserve"> може пам'ятати </w:t>
      </w:r>
      <w:proofErr w:type="spellStart"/>
      <w:r w:rsidRPr="00C74AC8">
        <w:rPr>
          <w:b/>
          <w:bCs/>
          <w:lang w:val="uk-UA"/>
        </w:rPr>
        <w:t>closure</w:t>
      </w:r>
      <w:proofErr w:type="spellEnd"/>
      <w:r w:rsidRPr="00C74AC8">
        <w:rPr>
          <w:b/>
          <w:bCs/>
          <w:lang w:val="uk-UA"/>
        </w:rPr>
        <w:t>?</w:t>
      </w:r>
    </w:p>
    <w:p w14:paraId="0228B5A4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Closure</w:t>
      </w:r>
      <w:proofErr w:type="spellEnd"/>
      <w:r w:rsidRPr="00C74AC8">
        <w:rPr>
          <w:bCs/>
          <w:lang w:val="uk-UA"/>
        </w:rPr>
        <w:t xml:space="preserve"> може зберігати доступ до змінних зовнішньої функції, які використовуються внутрішньою функцією.</w:t>
      </w:r>
    </w:p>
    <w:p w14:paraId="6ECD11CB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нашому випадку внутрішня функція використовує параметр, переданий у </w:t>
      </w:r>
      <w:proofErr w:type="spellStart"/>
      <w:r w:rsidRPr="00C74AC8">
        <w:rPr>
          <w:bCs/>
          <w:lang w:val="uk-UA"/>
        </w:rPr>
        <w:t>create_stock_filter</w:t>
      </w:r>
      <w:proofErr w:type="spellEnd"/>
      <w:r w:rsidRPr="00C74AC8">
        <w:rPr>
          <w:bCs/>
          <w:lang w:val="uk-UA"/>
        </w:rPr>
        <w:t>().</w:t>
      </w:r>
    </w:p>
    <w:p w14:paraId="4C3081F3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37. Що таке </w:t>
      </w:r>
      <w:proofErr w:type="spellStart"/>
      <w:r w:rsidRPr="00C74AC8">
        <w:rPr>
          <w:b/>
          <w:bCs/>
          <w:lang w:val="uk-UA"/>
        </w:rPr>
        <w:t>decorator</w:t>
      </w:r>
      <w:proofErr w:type="spellEnd"/>
      <w:r w:rsidRPr="00C74AC8">
        <w:rPr>
          <w:b/>
          <w:bCs/>
          <w:lang w:val="uk-UA"/>
        </w:rPr>
        <w:t>?</w:t>
      </w:r>
    </w:p>
    <w:p w14:paraId="7BF612BA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Decorator</w:t>
      </w:r>
      <w:proofErr w:type="spellEnd"/>
      <w:r w:rsidRPr="00C74AC8">
        <w:rPr>
          <w:bCs/>
          <w:lang w:val="uk-UA"/>
        </w:rPr>
        <w:t xml:space="preserve"> — це функція, яка додає додаткову поведінку іншій функції, не змінюючи її основний код.</w:t>
      </w:r>
    </w:p>
    <w:p w14:paraId="2A39666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програмі використовується декоратор </w:t>
      </w:r>
      <w:proofErr w:type="spellStart"/>
      <w:r w:rsidRPr="00C74AC8">
        <w:rPr>
          <w:bCs/>
          <w:lang w:val="uk-UA"/>
        </w:rPr>
        <w:t>measure_time</w:t>
      </w:r>
      <w:proofErr w:type="spellEnd"/>
      <w:r w:rsidRPr="00C74AC8">
        <w:rPr>
          <w:bCs/>
          <w:lang w:val="uk-UA"/>
        </w:rPr>
        <w:t>.</w:t>
      </w:r>
    </w:p>
    <w:p w14:paraId="771A4891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38. Для чого застосовуються </w:t>
      </w:r>
      <w:proofErr w:type="spellStart"/>
      <w:r w:rsidRPr="00C74AC8">
        <w:rPr>
          <w:b/>
          <w:bCs/>
          <w:lang w:val="uk-UA"/>
        </w:rPr>
        <w:t>decorators</w:t>
      </w:r>
      <w:proofErr w:type="spellEnd"/>
      <w:r w:rsidRPr="00C74AC8">
        <w:rPr>
          <w:b/>
          <w:bCs/>
          <w:lang w:val="uk-UA"/>
        </w:rPr>
        <w:t>?</w:t>
      </w:r>
    </w:p>
    <w:p w14:paraId="465EE9FF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lastRenderedPageBreak/>
        <w:t>Decorators</w:t>
      </w:r>
      <w:proofErr w:type="spellEnd"/>
      <w:r w:rsidRPr="00C74AC8">
        <w:rPr>
          <w:bCs/>
          <w:lang w:val="uk-UA"/>
        </w:rPr>
        <w:t xml:space="preserve"> використовують для додавання спільної поведінки до функцій, наприклад </w:t>
      </w:r>
      <w:proofErr w:type="spellStart"/>
      <w:r w:rsidRPr="00C74AC8">
        <w:rPr>
          <w:bCs/>
          <w:lang w:val="uk-UA"/>
        </w:rPr>
        <w:t>логування</w:t>
      </w:r>
      <w:proofErr w:type="spellEnd"/>
      <w:r w:rsidRPr="00C74AC8">
        <w:rPr>
          <w:bCs/>
          <w:lang w:val="uk-UA"/>
        </w:rPr>
        <w:t xml:space="preserve">, вимірювання часу, перевірки доступу або </w:t>
      </w:r>
      <w:proofErr w:type="spellStart"/>
      <w:r w:rsidRPr="00C74AC8">
        <w:rPr>
          <w:bCs/>
          <w:lang w:val="uk-UA"/>
        </w:rPr>
        <w:t>кешування</w:t>
      </w:r>
      <w:proofErr w:type="spellEnd"/>
      <w:r w:rsidRPr="00C74AC8">
        <w:rPr>
          <w:bCs/>
          <w:lang w:val="uk-UA"/>
        </w:rPr>
        <w:t>.</w:t>
      </w:r>
    </w:p>
    <w:p w14:paraId="4243B746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цій роботі декоратор вимірює час виконання </w:t>
      </w:r>
      <w:proofErr w:type="spellStart"/>
      <w:r w:rsidRPr="00C74AC8">
        <w:rPr>
          <w:bCs/>
          <w:lang w:val="uk-UA"/>
        </w:rPr>
        <w:t>calculate_total_value</w:t>
      </w:r>
      <w:proofErr w:type="spellEnd"/>
      <w:r w:rsidRPr="00C74AC8">
        <w:rPr>
          <w:bCs/>
          <w:lang w:val="uk-UA"/>
        </w:rPr>
        <w:t>().</w:t>
      </w:r>
    </w:p>
    <w:p w14:paraId="3ADAD7E4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/>
          <w:bCs/>
          <w:lang w:val="uk-UA"/>
        </w:rPr>
        <w:t xml:space="preserve">39. Для чого використовується </w:t>
      </w:r>
      <w:proofErr w:type="spellStart"/>
      <w:r w:rsidRPr="00C74AC8">
        <w:rPr>
          <w:b/>
          <w:bCs/>
          <w:lang w:val="uk-UA"/>
        </w:rPr>
        <w:t>functools.wraps</w:t>
      </w:r>
      <w:proofErr w:type="spellEnd"/>
      <w:r w:rsidRPr="00C74AC8">
        <w:rPr>
          <w:b/>
          <w:bCs/>
          <w:lang w:val="uk-UA"/>
        </w:rPr>
        <w:t>?</w:t>
      </w:r>
    </w:p>
    <w:p w14:paraId="78990909" w14:textId="77777777" w:rsidR="00C74AC8" w:rsidRPr="00C74AC8" w:rsidRDefault="00C74AC8" w:rsidP="00C74AC8">
      <w:pPr>
        <w:spacing w:after="40"/>
        <w:rPr>
          <w:bCs/>
          <w:lang w:val="uk-UA"/>
        </w:rPr>
      </w:pPr>
      <w:proofErr w:type="spellStart"/>
      <w:r w:rsidRPr="00C74AC8">
        <w:rPr>
          <w:bCs/>
          <w:lang w:val="uk-UA"/>
        </w:rPr>
        <w:t>functools.wraps</w:t>
      </w:r>
      <w:proofErr w:type="spellEnd"/>
      <w:r w:rsidRPr="00C74AC8">
        <w:rPr>
          <w:bCs/>
          <w:lang w:val="uk-UA"/>
        </w:rPr>
        <w:t xml:space="preserve"> використовується всередині декоратора для збереження метаданих оригінальної функції, зокрема її імені та документації.</w:t>
      </w:r>
    </w:p>
    <w:p w14:paraId="21FC9BDA" w14:textId="77777777" w:rsidR="00C74AC8" w:rsidRPr="00C74AC8" w:rsidRDefault="00C74AC8" w:rsidP="00C74AC8">
      <w:pPr>
        <w:spacing w:after="40"/>
        <w:rPr>
          <w:b/>
          <w:bCs/>
          <w:lang w:val="uk-UA"/>
        </w:rPr>
      </w:pPr>
      <w:r w:rsidRPr="00C74AC8">
        <w:rPr>
          <w:b/>
          <w:bCs/>
          <w:lang w:val="uk-UA"/>
        </w:rPr>
        <w:t>40. Чому потрібно оцінювати складність алгоритму?</w:t>
      </w:r>
    </w:p>
    <w:p w14:paraId="72F3BE27" w14:textId="77777777" w:rsidR="00C74AC8" w:rsidRP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>Аналіз складності дозволяє оцінити, як змінюватиметься час виконання програми зі збільшенням обсягу даних.</w:t>
      </w:r>
    </w:p>
    <w:p w14:paraId="0BD2D4B5" w14:textId="77777777" w:rsidR="00C74AC8" w:rsidRDefault="00C74AC8" w:rsidP="00C74AC8">
      <w:pPr>
        <w:spacing w:after="40"/>
        <w:rPr>
          <w:bCs/>
          <w:lang w:val="uk-UA"/>
        </w:rPr>
      </w:pPr>
      <w:r w:rsidRPr="00C74AC8">
        <w:rPr>
          <w:bCs/>
          <w:lang w:val="uk-UA"/>
        </w:rPr>
        <w:t xml:space="preserve">У цій роботі порівняння </w:t>
      </w:r>
      <w:proofErr w:type="spellStart"/>
      <w:r w:rsidRPr="00C74AC8">
        <w:rPr>
          <w:bCs/>
          <w:lang w:val="uk-UA"/>
        </w:rPr>
        <w:t>list</w:t>
      </w:r>
      <w:proofErr w:type="spellEnd"/>
      <w:r w:rsidRPr="00C74AC8">
        <w:rPr>
          <w:bCs/>
          <w:lang w:val="uk-UA"/>
        </w:rPr>
        <w:t xml:space="preserve"> та </w:t>
      </w:r>
      <w:proofErr w:type="spellStart"/>
      <w:r w:rsidRPr="00C74AC8">
        <w:rPr>
          <w:bCs/>
          <w:lang w:val="uk-UA"/>
        </w:rPr>
        <w:t>dict</w:t>
      </w:r>
      <w:proofErr w:type="spellEnd"/>
      <w:r w:rsidRPr="00C74AC8">
        <w:rPr>
          <w:bCs/>
          <w:lang w:val="uk-UA"/>
        </w:rPr>
        <w:t xml:space="preserve"> показує практичну різницю між O(n) та середньою O(1).</w:t>
      </w:r>
    </w:p>
    <w:p w14:paraId="216DCA71" w14:textId="77777777" w:rsidR="00894569" w:rsidRDefault="00894569" w:rsidP="00C74AC8">
      <w:pPr>
        <w:spacing w:after="40"/>
        <w:rPr>
          <w:bCs/>
          <w:lang w:val="uk-UA"/>
        </w:rPr>
      </w:pPr>
    </w:p>
    <w:p w14:paraId="7071411A" w14:textId="13F763D3" w:rsidR="00894569" w:rsidRPr="00894569" w:rsidRDefault="00894569" w:rsidP="00894569">
      <w:pPr>
        <w:pStyle w:val="1"/>
        <w:rPr>
          <w:lang w:val="uk-UA"/>
        </w:rPr>
      </w:pPr>
      <w:r w:rsidRPr="00894569">
        <w:rPr>
          <w:lang w:val="uk-UA"/>
        </w:rPr>
        <w:t>1</w:t>
      </w:r>
      <w:r>
        <w:rPr>
          <w:lang w:val="uk-UA"/>
        </w:rPr>
        <w:t>4</w:t>
      </w:r>
      <w:r w:rsidRPr="00894569">
        <w:rPr>
          <w:lang w:val="uk-UA"/>
        </w:rPr>
        <w:t>.</w:t>
      </w:r>
      <w:r>
        <w:rPr>
          <w:lang w:val="uk-UA"/>
        </w:rPr>
        <w:t xml:space="preserve"> </w:t>
      </w:r>
      <w:r w:rsidRPr="00894569">
        <w:rPr>
          <w:lang w:val="uk-UA"/>
        </w:rPr>
        <w:t>Висновок</w:t>
      </w:r>
    </w:p>
    <w:p w14:paraId="43DB84AC" w14:textId="77777777" w:rsidR="00894569" w:rsidRPr="00894569" w:rsidRDefault="00894569" w:rsidP="00894569">
      <w:pPr>
        <w:spacing w:after="80"/>
        <w:ind w:firstLine="360"/>
        <w:rPr>
          <w:lang w:val="uk-UA"/>
        </w:rPr>
      </w:pPr>
      <w:r w:rsidRPr="00894569">
        <w:rPr>
          <w:lang w:val="uk-UA"/>
        </w:rPr>
        <w:t xml:space="preserve">У лабораторній роботі створено модуль обробки даних системи складського обліку за варіантом №10. Реалізовано операції пошуку, фільтрації, групування, сортування та агрегації з використанням </w:t>
      </w:r>
      <w:r>
        <w:t>list</w:t>
      </w:r>
      <w:r w:rsidRPr="00894569">
        <w:rPr>
          <w:lang w:val="uk-UA"/>
        </w:rPr>
        <w:t xml:space="preserve">, </w:t>
      </w:r>
      <w:r>
        <w:t>tuple</w:t>
      </w:r>
      <w:r w:rsidRPr="00894569">
        <w:rPr>
          <w:lang w:val="uk-UA"/>
        </w:rPr>
        <w:t xml:space="preserve">, </w:t>
      </w:r>
      <w:r>
        <w:t>set</w:t>
      </w:r>
      <w:r w:rsidRPr="00894569">
        <w:rPr>
          <w:lang w:val="uk-UA"/>
        </w:rPr>
        <w:t xml:space="preserve">, </w:t>
      </w:r>
      <w:proofErr w:type="spellStart"/>
      <w:r>
        <w:t>dict</w:t>
      </w:r>
      <w:proofErr w:type="spellEnd"/>
      <w:r w:rsidRPr="00894569">
        <w:rPr>
          <w:lang w:val="uk-UA"/>
        </w:rPr>
        <w:t xml:space="preserve">, </w:t>
      </w:r>
      <w:r>
        <w:t>Counter</w:t>
      </w:r>
      <w:r w:rsidRPr="00894569">
        <w:rPr>
          <w:lang w:val="uk-UA"/>
        </w:rPr>
        <w:t xml:space="preserve">, </w:t>
      </w:r>
      <w:proofErr w:type="spellStart"/>
      <w:r>
        <w:t>defaultdict</w:t>
      </w:r>
      <w:proofErr w:type="spellEnd"/>
      <w:r w:rsidRPr="00894569">
        <w:rPr>
          <w:lang w:val="uk-UA"/>
        </w:rPr>
        <w:t xml:space="preserve"> і </w:t>
      </w:r>
      <w:r>
        <w:t>comprehensions</w:t>
      </w:r>
      <w:r w:rsidRPr="00894569">
        <w:rPr>
          <w:lang w:val="uk-UA"/>
        </w:rPr>
        <w:t>. Функціональна декомпозиція, *</w:t>
      </w:r>
      <w:proofErr w:type="spellStart"/>
      <w:r>
        <w:t>args</w:t>
      </w:r>
      <w:proofErr w:type="spellEnd"/>
      <w:r w:rsidRPr="00894569">
        <w:rPr>
          <w:lang w:val="uk-UA"/>
        </w:rPr>
        <w:t>, **</w:t>
      </w:r>
      <w:proofErr w:type="spellStart"/>
      <w:r>
        <w:t>kwargs</w:t>
      </w:r>
      <w:proofErr w:type="spellEnd"/>
      <w:r w:rsidRPr="00894569">
        <w:rPr>
          <w:lang w:val="uk-UA"/>
        </w:rPr>
        <w:t xml:space="preserve">, </w:t>
      </w:r>
      <w:r>
        <w:t>lambda</w:t>
      </w:r>
      <w:r w:rsidRPr="00894569">
        <w:rPr>
          <w:lang w:val="uk-UA"/>
        </w:rPr>
        <w:t xml:space="preserve">, </w:t>
      </w:r>
      <w:r>
        <w:t>closure</w:t>
      </w:r>
      <w:r w:rsidRPr="00894569">
        <w:rPr>
          <w:lang w:val="uk-UA"/>
        </w:rPr>
        <w:t xml:space="preserve"> та </w:t>
      </w:r>
      <w:r>
        <w:t>decorator</w:t>
      </w:r>
      <w:r w:rsidRPr="00894569">
        <w:rPr>
          <w:lang w:val="uk-UA"/>
        </w:rPr>
        <w:t xml:space="preserve"> продемонстровані на практичних прикладах. Проведений </w:t>
      </w:r>
      <w:r>
        <w:t>benchmark</w:t>
      </w:r>
      <w:r w:rsidRPr="00894569">
        <w:rPr>
          <w:lang w:val="uk-UA"/>
        </w:rPr>
        <w:t xml:space="preserve"> показав, що індексування через </w:t>
      </w:r>
      <w:proofErr w:type="spellStart"/>
      <w:r>
        <w:t>dict</w:t>
      </w:r>
      <w:proofErr w:type="spellEnd"/>
      <w:r w:rsidRPr="00894569">
        <w:rPr>
          <w:lang w:val="uk-UA"/>
        </w:rPr>
        <w:t xml:space="preserve"> дає змогу виконувати повторні пошуки зі значно меншими витратами часу, ніж послідовний перегляд </w:t>
      </w:r>
      <w:r>
        <w:t>list</w:t>
      </w:r>
      <w:r w:rsidRPr="00894569">
        <w:rPr>
          <w:lang w:val="uk-UA"/>
        </w:rPr>
        <w:t>.</w:t>
      </w:r>
    </w:p>
    <w:p w14:paraId="63488709" w14:textId="77777777" w:rsidR="00894569" w:rsidRPr="00C74AC8" w:rsidRDefault="00894569" w:rsidP="00C74AC8">
      <w:pPr>
        <w:spacing w:after="40"/>
        <w:rPr>
          <w:bCs/>
          <w:lang w:val="uk-UA"/>
        </w:rPr>
      </w:pPr>
    </w:p>
    <w:p w14:paraId="075BC793" w14:textId="5C01B592" w:rsidR="00694D7A" w:rsidRPr="00894569" w:rsidRDefault="00694D7A" w:rsidP="00C74AC8">
      <w:pPr>
        <w:spacing w:after="40"/>
        <w:rPr>
          <w:lang w:val="uk-UA"/>
        </w:rPr>
      </w:pPr>
    </w:p>
    <w:sectPr w:rsidR="00694D7A" w:rsidRPr="00894569" w:rsidSect="00034616">
      <w:footerReference w:type="default" r:id="rId11"/>
      <w:pgSz w:w="12240" w:h="15840"/>
      <w:pgMar w:top="1008" w:right="1008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3E1B5" w14:textId="77777777" w:rsidR="00C23293" w:rsidRDefault="00C23293" w:rsidP="00C74AC8">
      <w:pPr>
        <w:spacing w:after="0" w:line="240" w:lineRule="auto"/>
      </w:pPr>
      <w:r>
        <w:separator/>
      </w:r>
    </w:p>
  </w:endnote>
  <w:endnote w:type="continuationSeparator" w:id="0">
    <w:p w14:paraId="416AA57E" w14:textId="77777777" w:rsidR="00C23293" w:rsidRDefault="00C23293" w:rsidP="00C74A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23D6E" w14:textId="77777777" w:rsidR="00C74AC8" w:rsidRDefault="00C74AC8" w:rsidP="00C74A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</w:p>
  <w:p w14:paraId="57A97E5C" w14:textId="1F1EBA98" w:rsidR="00C74AC8" w:rsidRPr="00C74AC8" w:rsidRDefault="00C74AC8" w:rsidP="00C74A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</w:t>
    </w:r>
    <w:r>
      <w:rPr>
        <w:color w:val="000000"/>
        <w:sz w:val="18"/>
        <w:szCs w:val="18"/>
      </w:rPr>
      <w:t>2</w:t>
    </w:r>
    <w:r>
      <w:rPr>
        <w:color w:val="000000"/>
        <w:sz w:val="18"/>
        <w:szCs w:val="18"/>
      </w:rPr>
      <w:t xml:space="preserve"> | Варіант №1</w:t>
    </w:r>
    <w:r>
      <w:rPr>
        <w:color w:val="000000"/>
        <w:sz w:val="18"/>
        <w:szCs w:val="18"/>
        <w:lang w:val="uk-UA"/>
      </w:rP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18D1F" w14:textId="77777777" w:rsidR="00C23293" w:rsidRDefault="00C23293" w:rsidP="00C74AC8">
      <w:pPr>
        <w:spacing w:after="0" w:line="240" w:lineRule="auto"/>
      </w:pPr>
      <w:r>
        <w:separator/>
      </w:r>
    </w:p>
  </w:footnote>
  <w:footnote w:type="continuationSeparator" w:id="0">
    <w:p w14:paraId="5B0A3C3C" w14:textId="77777777" w:rsidR="00C23293" w:rsidRDefault="00C23293" w:rsidP="00C74A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6863812">
    <w:abstractNumId w:val="8"/>
  </w:num>
  <w:num w:numId="2" w16cid:durableId="473261275">
    <w:abstractNumId w:val="6"/>
  </w:num>
  <w:num w:numId="3" w16cid:durableId="325129942">
    <w:abstractNumId w:val="5"/>
  </w:num>
  <w:num w:numId="4" w16cid:durableId="1282566074">
    <w:abstractNumId w:val="4"/>
  </w:num>
  <w:num w:numId="5" w16cid:durableId="789933038">
    <w:abstractNumId w:val="7"/>
  </w:num>
  <w:num w:numId="6" w16cid:durableId="433674864">
    <w:abstractNumId w:val="3"/>
  </w:num>
  <w:num w:numId="7" w16cid:durableId="291712483">
    <w:abstractNumId w:val="2"/>
  </w:num>
  <w:num w:numId="8" w16cid:durableId="1837257786">
    <w:abstractNumId w:val="1"/>
  </w:num>
  <w:num w:numId="9" w16cid:durableId="301230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A3E"/>
    <w:rsid w:val="00675E78"/>
    <w:rsid w:val="00694D7A"/>
    <w:rsid w:val="00894569"/>
    <w:rsid w:val="00AA1D8D"/>
    <w:rsid w:val="00B47730"/>
    <w:rsid w:val="00C23293"/>
    <w:rsid w:val="00C74AC8"/>
    <w:rsid w:val="00CB0664"/>
    <w:rsid w:val="00D94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5553C5"/>
  <w14:defaultImageDpi w14:val="300"/>
  <w15:docId w15:val="{CFEBE0AE-7796-4E58-9312-4F7B69665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75E78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10231</Words>
  <Characters>5833</Characters>
  <Application>Microsoft Office Word</Application>
  <DocSecurity>0</DocSecurity>
  <Lines>48</Lines>
  <Paragraphs>32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Кузбит Іван</cp:lastModifiedBy>
  <cp:revision>3</cp:revision>
  <dcterms:created xsi:type="dcterms:W3CDTF">2013-12-23T23:15:00Z</dcterms:created>
  <dcterms:modified xsi:type="dcterms:W3CDTF">2026-09-29T18:46:00Z</dcterms:modified>
  <cp:category/>
</cp:coreProperties>
</file>