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5970" w14:textId="77777777" w:rsidR="00576475" w:rsidRDefault="00000000" w:rsidP="00576475">
      <w:pPr>
        <w:jc w:val="center"/>
        <w:rPr>
          <w:b/>
          <w:lang w:val="uk-UA"/>
        </w:rPr>
      </w:pPr>
      <w:r>
        <w:rPr>
          <w:b/>
        </w:rPr>
        <w:t>ЛЬВІВСЬКИЙ НАЦІОНАЛЬНИЙ УНІВЕРСИТЕТ</w:t>
      </w:r>
      <w:r>
        <w:rPr>
          <w:b/>
        </w:rPr>
        <w:br/>
        <w:t>ІМЕНІ ІВАНА ФРАНКА</w:t>
      </w:r>
      <w:r>
        <w:rPr>
          <w:b/>
        </w:rPr>
        <w:br/>
      </w:r>
    </w:p>
    <w:p w14:paraId="467BFEDF" w14:textId="347E6A60" w:rsidR="00576475" w:rsidRDefault="00000000" w:rsidP="00576475">
      <w:pPr>
        <w:jc w:val="center"/>
        <w:rPr>
          <w:lang w:val="uk-UA"/>
        </w:rPr>
      </w:pPr>
      <w:r>
        <w:rPr>
          <w:b/>
        </w:rPr>
        <w:br/>
        <w:t>ЗВІТ</w:t>
      </w:r>
      <w:r>
        <w:rPr>
          <w:b/>
        </w:rPr>
        <w:br/>
        <w:t>ДО ЛАБОРАТОРНОЇ РОБОТИ №3</w:t>
      </w:r>
      <w:r>
        <w:rPr>
          <w:b/>
        </w:rPr>
        <w:br/>
      </w:r>
      <w:r>
        <w:t>«Ітератори, генератори та потокова обробка даних»</w:t>
      </w:r>
      <w:r>
        <w:br/>
        <w:t>з курсу «Професійний Python»</w:t>
      </w:r>
      <w:r>
        <w:br/>
        <w:t>Варіант №10 — «Потокова обробка складських запасів»</w:t>
      </w:r>
    </w:p>
    <w:p w14:paraId="753743B9" w14:textId="661B759D" w:rsidR="00576475" w:rsidRDefault="00000000" w:rsidP="00576475">
      <w:pPr>
        <w:jc w:val="right"/>
        <w:rPr>
          <w:lang w:val="uk-UA"/>
        </w:rPr>
      </w:pPr>
      <w:r>
        <w:br/>
      </w:r>
      <w:r>
        <w:br/>
        <w:t>Виконав: Кузбит Іван Іванович</w:t>
      </w:r>
      <w:r>
        <w:br/>
        <w:t>Група: Феп-32</w:t>
      </w:r>
      <w:r>
        <w:br/>
        <w:t>Перевірив: Куньо Іван Михайлович</w:t>
      </w:r>
      <w:r>
        <w:br/>
        <w:t>Дата: 05.10.2026</w:t>
      </w:r>
      <w:r>
        <w:br/>
      </w:r>
    </w:p>
    <w:p w14:paraId="5754F129" w14:textId="77777777" w:rsidR="00576475" w:rsidRDefault="00576475">
      <w:pPr>
        <w:jc w:val="center"/>
        <w:rPr>
          <w:lang w:val="uk-UA"/>
        </w:rPr>
      </w:pPr>
    </w:p>
    <w:p w14:paraId="5D806D81" w14:textId="77777777" w:rsidR="00576475" w:rsidRDefault="00576475">
      <w:pPr>
        <w:jc w:val="center"/>
        <w:rPr>
          <w:lang w:val="uk-UA"/>
        </w:rPr>
      </w:pPr>
    </w:p>
    <w:p w14:paraId="4D3CB08F" w14:textId="77777777" w:rsidR="00576475" w:rsidRDefault="00576475">
      <w:pPr>
        <w:jc w:val="center"/>
        <w:rPr>
          <w:lang w:val="uk-UA"/>
        </w:rPr>
      </w:pPr>
    </w:p>
    <w:p w14:paraId="4ECD9CEB" w14:textId="77777777" w:rsidR="00576475" w:rsidRDefault="00576475">
      <w:pPr>
        <w:jc w:val="center"/>
        <w:rPr>
          <w:lang w:val="uk-UA"/>
        </w:rPr>
      </w:pPr>
    </w:p>
    <w:p w14:paraId="2DBDD184" w14:textId="77777777" w:rsidR="00576475" w:rsidRDefault="00576475">
      <w:pPr>
        <w:jc w:val="center"/>
        <w:rPr>
          <w:lang w:val="uk-UA"/>
        </w:rPr>
      </w:pPr>
    </w:p>
    <w:p w14:paraId="22B079B0" w14:textId="4109BDA9" w:rsidR="007B5650" w:rsidRDefault="00000000">
      <w:pPr>
        <w:jc w:val="center"/>
        <w:rPr>
          <w:lang w:val="uk-UA"/>
        </w:rPr>
      </w:pPr>
      <w:r>
        <w:br/>
      </w:r>
      <w:proofErr w:type="spellStart"/>
      <w:r>
        <w:t>Львів</w:t>
      </w:r>
      <w:proofErr w:type="spellEnd"/>
      <w:r>
        <w:t xml:space="preserve"> — 2026</w:t>
      </w:r>
    </w:p>
    <w:p w14:paraId="1A478BAF" w14:textId="77777777" w:rsidR="00576475" w:rsidRPr="00576475" w:rsidRDefault="00576475" w:rsidP="00576475">
      <w:pPr>
        <w:rPr>
          <w:lang w:val="uk-UA"/>
        </w:rPr>
      </w:pPr>
    </w:p>
    <w:p w14:paraId="15AAD227" w14:textId="7BC42221" w:rsidR="007B5650" w:rsidRPr="00576475" w:rsidRDefault="00000000" w:rsidP="00576475">
      <w:pPr>
        <w:pStyle w:val="ae"/>
        <w:numPr>
          <w:ilvl w:val="0"/>
          <w:numId w:val="10"/>
        </w:numPr>
        <w:rPr>
          <w:b/>
          <w:bCs/>
          <w:sz w:val="32"/>
          <w:szCs w:val="32"/>
        </w:rPr>
      </w:pPr>
      <w:r>
        <w:br w:type="page"/>
      </w:r>
      <w:r w:rsidRPr="00576475">
        <w:rPr>
          <w:rFonts w:asciiTheme="majorHAnsi" w:hAnsiTheme="majorHAnsi" w:cstheme="majorHAnsi"/>
          <w:b/>
          <w:bCs/>
          <w:color w:val="365F91" w:themeColor="accent1" w:themeShade="BF"/>
          <w:sz w:val="32"/>
          <w:szCs w:val="32"/>
          <w:lang w:val="uk-UA"/>
        </w:rPr>
        <w:lastRenderedPageBreak/>
        <w:t xml:space="preserve"> Мета роботи</w:t>
      </w:r>
    </w:p>
    <w:p w14:paraId="554CD891" w14:textId="77777777" w:rsidR="007B5650" w:rsidRPr="00576475" w:rsidRDefault="00000000">
      <w:pPr>
        <w:rPr>
          <w:lang w:val="uk-UA"/>
        </w:rPr>
      </w:pPr>
      <w:r w:rsidRPr="00576475">
        <w:rPr>
          <w:lang w:val="uk-UA"/>
        </w:rPr>
        <w:t xml:space="preserve">Сформувати практичні навички роботи з ітераційною моделлю </w:t>
      </w:r>
      <w:r>
        <w:t>Python</w:t>
      </w:r>
      <w:r w:rsidRPr="00576475">
        <w:rPr>
          <w:lang w:val="uk-UA"/>
        </w:rPr>
        <w:t xml:space="preserve">, </w:t>
      </w:r>
      <w:proofErr w:type="spellStart"/>
      <w:r w:rsidRPr="00576475">
        <w:rPr>
          <w:lang w:val="uk-UA"/>
        </w:rPr>
        <w:t>ітераторами</w:t>
      </w:r>
      <w:proofErr w:type="spellEnd"/>
      <w:r w:rsidRPr="00576475">
        <w:rPr>
          <w:lang w:val="uk-UA"/>
        </w:rPr>
        <w:t xml:space="preserve">, генераторами, </w:t>
      </w:r>
      <w:r>
        <w:t>yield</w:t>
      </w:r>
      <w:r w:rsidRPr="00576475">
        <w:rPr>
          <w:lang w:val="uk-UA"/>
        </w:rPr>
        <w:t xml:space="preserve">, </w:t>
      </w:r>
      <w:r>
        <w:t>generator</w:t>
      </w:r>
      <w:r w:rsidRPr="00576475">
        <w:rPr>
          <w:lang w:val="uk-UA"/>
        </w:rPr>
        <w:t xml:space="preserve"> </w:t>
      </w:r>
      <w:r>
        <w:t>expressions</w:t>
      </w:r>
      <w:r w:rsidRPr="00576475">
        <w:rPr>
          <w:lang w:val="uk-UA"/>
        </w:rPr>
        <w:t xml:space="preserve">, модулем </w:t>
      </w:r>
      <w:proofErr w:type="spellStart"/>
      <w:r>
        <w:t>itertools</w:t>
      </w:r>
      <w:proofErr w:type="spellEnd"/>
      <w:r w:rsidRPr="00576475">
        <w:rPr>
          <w:lang w:val="uk-UA"/>
        </w:rPr>
        <w:t xml:space="preserve">, принципом </w:t>
      </w:r>
      <w:r>
        <w:t>lazy</w:t>
      </w:r>
      <w:r w:rsidRPr="00576475">
        <w:rPr>
          <w:lang w:val="uk-UA"/>
        </w:rPr>
        <w:t xml:space="preserve"> </w:t>
      </w:r>
      <w:r>
        <w:t>evaluation</w:t>
      </w:r>
      <w:r w:rsidRPr="00576475">
        <w:rPr>
          <w:lang w:val="uk-UA"/>
        </w:rPr>
        <w:t xml:space="preserve"> та потоковою обробкою великих наборів даних.</w:t>
      </w:r>
    </w:p>
    <w:p w14:paraId="001D0793" w14:textId="77777777" w:rsidR="007B5650" w:rsidRPr="00576475" w:rsidRDefault="00000000">
      <w:pPr>
        <w:rPr>
          <w:lang w:val="uk-UA"/>
        </w:rPr>
      </w:pPr>
      <w:r w:rsidRPr="00576475">
        <w:rPr>
          <w:lang w:val="uk-UA"/>
        </w:rPr>
        <w:t xml:space="preserve">У роботі необхідно перейти від обробки повністю матеріалізованих </w:t>
      </w:r>
      <w:r>
        <w:t>collections</w:t>
      </w:r>
      <w:r w:rsidRPr="00576475">
        <w:rPr>
          <w:lang w:val="uk-UA"/>
        </w:rPr>
        <w:t xml:space="preserve"> до потокового конвеєра, у якому дані проходять через послідовні </w:t>
      </w:r>
      <w:r>
        <w:t>lazy</w:t>
      </w:r>
      <w:r w:rsidRPr="00576475">
        <w:rPr>
          <w:lang w:val="uk-UA"/>
        </w:rPr>
        <w:t xml:space="preserve"> </w:t>
      </w:r>
      <w:r>
        <w:t>stages</w:t>
      </w:r>
      <w:r w:rsidRPr="00576475">
        <w:rPr>
          <w:lang w:val="uk-UA"/>
        </w:rPr>
        <w:t>.</w:t>
      </w:r>
    </w:p>
    <w:p w14:paraId="74B83E28" w14:textId="77777777" w:rsidR="007B5650" w:rsidRPr="00576475" w:rsidRDefault="00000000">
      <w:pPr>
        <w:pStyle w:val="1"/>
        <w:rPr>
          <w:lang w:val="uk-UA"/>
        </w:rPr>
      </w:pPr>
      <w:r w:rsidRPr="00576475">
        <w:rPr>
          <w:lang w:val="uk-UA"/>
        </w:rPr>
        <w:t>2. Індивідуальний варіант і постановка задачі</w:t>
      </w:r>
    </w:p>
    <w:p w14:paraId="5B3587BB" w14:textId="77777777" w:rsidR="007B5650" w:rsidRPr="00576475" w:rsidRDefault="00000000">
      <w:pPr>
        <w:rPr>
          <w:lang w:val="uk-UA"/>
        </w:rPr>
      </w:pPr>
      <w:r w:rsidRPr="00576475">
        <w:rPr>
          <w:lang w:val="uk-UA"/>
        </w:rPr>
        <w:t xml:space="preserve">Варіант №10 — «Потокова обробка складських запасів». Для записів складських запасів використовується формат </w:t>
      </w:r>
      <w:r>
        <w:t>code</w:t>
      </w:r>
      <w:r w:rsidRPr="00576475">
        <w:rPr>
          <w:lang w:val="uk-UA"/>
        </w:rPr>
        <w:t xml:space="preserve">, </w:t>
      </w:r>
      <w:r>
        <w:t>name</w:t>
      </w:r>
      <w:r w:rsidRPr="00576475">
        <w:rPr>
          <w:lang w:val="uk-UA"/>
        </w:rPr>
        <w:t xml:space="preserve">, </w:t>
      </w:r>
      <w:r>
        <w:t>quantity</w:t>
      </w:r>
      <w:r w:rsidRPr="00576475">
        <w:rPr>
          <w:lang w:val="uk-UA"/>
        </w:rPr>
        <w:t xml:space="preserve">, </w:t>
      </w:r>
      <w:r>
        <w:t>price</w:t>
      </w:r>
      <w:r w:rsidRPr="00576475">
        <w:rPr>
          <w:lang w:val="uk-UA"/>
        </w:rPr>
        <w:t xml:space="preserve">, </w:t>
      </w:r>
      <w:r>
        <w:t>category</w:t>
      </w:r>
      <w:r w:rsidRPr="00576475">
        <w:rPr>
          <w:lang w:val="uk-UA"/>
        </w:rPr>
        <w:t xml:space="preserve">. Необхідно реалізувати потокову </w:t>
      </w:r>
      <w:proofErr w:type="spellStart"/>
      <w:r w:rsidRPr="00576475">
        <w:rPr>
          <w:lang w:val="uk-UA"/>
        </w:rPr>
        <w:t>валідацію</w:t>
      </w:r>
      <w:proofErr w:type="spellEnd"/>
      <w:r w:rsidRPr="00576475">
        <w:rPr>
          <w:lang w:val="uk-UA"/>
        </w:rPr>
        <w:t xml:space="preserve"> кількості та ціни, обробку надходжень і списань у потоці, пошук позиції за кодом, </w:t>
      </w:r>
      <w:r>
        <w:t>streaming</w:t>
      </w:r>
      <w:r w:rsidRPr="00576475">
        <w:rPr>
          <w:lang w:val="uk-UA"/>
        </w:rPr>
        <w:t xml:space="preserve">-обчислення загальної вартості складу, </w:t>
      </w:r>
      <w:r>
        <w:t>lazy</w:t>
      </w:r>
      <w:r w:rsidRPr="00576475">
        <w:rPr>
          <w:lang w:val="uk-UA"/>
        </w:rPr>
        <w:t xml:space="preserve"> </w:t>
      </w:r>
      <w:r>
        <w:t>filter</w:t>
      </w:r>
      <w:r w:rsidRPr="00576475">
        <w:rPr>
          <w:lang w:val="uk-UA"/>
        </w:rPr>
        <w:t xml:space="preserve"> товарів із низьким запасом, визначення </w:t>
      </w:r>
      <w:r>
        <w:t>min</w:t>
      </w:r>
      <w:r w:rsidRPr="00576475">
        <w:rPr>
          <w:lang w:val="uk-UA"/>
        </w:rPr>
        <w:t>/</w:t>
      </w:r>
      <w:r>
        <w:t>max</w:t>
      </w:r>
      <w:r w:rsidRPr="00576475">
        <w:rPr>
          <w:lang w:val="uk-UA"/>
        </w:rPr>
        <w:t xml:space="preserve"> </w:t>
      </w:r>
      <w:r>
        <w:t>price</w:t>
      </w:r>
      <w:r w:rsidRPr="00576475">
        <w:rPr>
          <w:lang w:val="uk-UA"/>
        </w:rPr>
        <w:t xml:space="preserve">, </w:t>
      </w:r>
      <w:r>
        <w:t>batch</w:t>
      </w:r>
      <w:r w:rsidRPr="00576475">
        <w:rPr>
          <w:lang w:val="uk-UA"/>
        </w:rPr>
        <w:t xml:space="preserve"> </w:t>
      </w:r>
      <w:r>
        <w:t>processing</w:t>
      </w:r>
      <w:r w:rsidRPr="00576475">
        <w:rPr>
          <w:lang w:val="uk-UA"/>
        </w:rPr>
        <w:t xml:space="preserve"> та підрахунок </w:t>
      </w:r>
      <w:r>
        <w:t>valid</w:t>
      </w:r>
      <w:r w:rsidRPr="00576475">
        <w:rPr>
          <w:lang w:val="uk-UA"/>
        </w:rPr>
        <w:t>/</w:t>
      </w:r>
      <w:r>
        <w:t>invalid</w:t>
      </w:r>
      <w:r w:rsidRPr="00576475">
        <w:rPr>
          <w:lang w:val="uk-UA"/>
        </w:rPr>
        <w:t xml:space="preserve"> </w:t>
      </w:r>
      <w:r>
        <w:t>records</w:t>
      </w:r>
      <w:r w:rsidRPr="00576475">
        <w:rPr>
          <w:lang w:val="uk-UA"/>
        </w:rPr>
        <w:t>.</w:t>
      </w:r>
    </w:p>
    <w:p w14:paraId="2FA4FB42" w14:textId="77777777" w:rsidR="007B5650" w:rsidRPr="00576475" w:rsidRDefault="00000000">
      <w:pPr>
        <w:rPr>
          <w:lang w:val="uk-UA"/>
        </w:rPr>
      </w:pPr>
      <w:r w:rsidRPr="00576475">
        <w:rPr>
          <w:lang w:val="uk-UA"/>
        </w:rPr>
        <w:t xml:space="preserve">Лабораторна є продовженням проєкту </w:t>
      </w:r>
      <w:r>
        <w:t>warehouse</w:t>
      </w:r>
      <w:r w:rsidRPr="00576475">
        <w:rPr>
          <w:lang w:val="uk-UA"/>
        </w:rPr>
        <w:t>_</w:t>
      </w:r>
      <w:r>
        <w:t>lab</w:t>
      </w:r>
      <w:r w:rsidRPr="00576475">
        <w:rPr>
          <w:lang w:val="uk-UA"/>
        </w:rPr>
        <w:t>2 з лабораторної роботи №2. Попередні можливості предметної області збережено, а ядро доповнено потоковою обробкою.</w:t>
      </w:r>
    </w:p>
    <w:p w14:paraId="6747E326" w14:textId="77777777" w:rsidR="007B5650" w:rsidRPr="00576475" w:rsidRDefault="00000000">
      <w:pPr>
        <w:pStyle w:val="1"/>
        <w:rPr>
          <w:lang w:val="uk-UA"/>
        </w:rPr>
      </w:pPr>
      <w:r w:rsidRPr="00576475">
        <w:rPr>
          <w:lang w:val="uk-UA"/>
        </w:rPr>
        <w:t>3. Опис вхідного набору даних</w:t>
      </w:r>
    </w:p>
    <w:p w14:paraId="4BE21048" w14:textId="77777777" w:rsidR="007B5650" w:rsidRDefault="00000000">
      <w:r w:rsidRPr="00576475">
        <w:rPr>
          <w:lang w:val="uk-UA"/>
        </w:rPr>
        <w:t xml:space="preserve">Основний файл </w:t>
      </w:r>
      <w:r>
        <w:t>data</w:t>
      </w:r>
      <w:r w:rsidRPr="00576475">
        <w:rPr>
          <w:lang w:val="uk-UA"/>
        </w:rPr>
        <w:t>/</w:t>
      </w:r>
      <w:r>
        <w:t>inventory</w:t>
      </w:r>
      <w:r w:rsidRPr="00576475">
        <w:rPr>
          <w:lang w:val="uk-UA"/>
        </w:rPr>
        <w:t>.</w:t>
      </w:r>
      <w:r>
        <w:t>csv</w:t>
      </w:r>
      <w:r w:rsidRPr="00576475">
        <w:rPr>
          <w:lang w:val="uk-UA"/>
        </w:rPr>
        <w:t xml:space="preserve"> містить 100 000 записів після заголовка. П'ять записів навмисно містять некоректні </w:t>
      </w:r>
      <w:r>
        <w:t>quantity</w:t>
      </w:r>
      <w:r w:rsidRPr="00576475">
        <w:rPr>
          <w:lang w:val="uk-UA"/>
        </w:rPr>
        <w:t>/</w:t>
      </w:r>
      <w:r>
        <w:t>price</w:t>
      </w:r>
      <w:r w:rsidRPr="00576475">
        <w:rPr>
          <w:lang w:val="uk-UA"/>
        </w:rPr>
        <w:t xml:space="preserve">/інші поля для перевірки </w:t>
      </w:r>
      <w:r>
        <w:t>validation</w:t>
      </w:r>
      <w:r w:rsidRPr="00576475">
        <w:rPr>
          <w:lang w:val="uk-UA"/>
        </w:rPr>
        <w:t xml:space="preserve"> </w:t>
      </w:r>
      <w:r>
        <w:t>stage</w:t>
      </w:r>
      <w:r w:rsidRPr="00576475">
        <w:rPr>
          <w:lang w:val="uk-UA"/>
        </w:rPr>
        <w:t xml:space="preserve">. </w:t>
      </w:r>
      <w:r>
        <w:t>Отже, фактичний результат обробки становить 99 995 валідних і 5 невалідних записів.</w:t>
      </w:r>
    </w:p>
    <w:tbl>
      <w:tblPr>
        <w:tblStyle w:val="aff2"/>
        <w:tblW w:w="0" w:type="auto"/>
        <w:jc w:val="center"/>
        <w:tblLook w:val="04A0" w:firstRow="1" w:lastRow="0" w:firstColumn="1" w:lastColumn="0" w:noHBand="0" w:noVBand="1"/>
      </w:tblPr>
      <w:tblGrid>
        <w:gridCol w:w="3324"/>
        <w:gridCol w:w="3324"/>
        <w:gridCol w:w="3324"/>
      </w:tblGrid>
      <w:tr w:rsidR="007B5650" w14:paraId="5861F790" w14:textId="77777777">
        <w:trPr>
          <w:jc w:val="center"/>
        </w:trPr>
        <w:tc>
          <w:tcPr>
            <w:tcW w:w="3324" w:type="dxa"/>
            <w:vAlign w:val="center"/>
          </w:tcPr>
          <w:p w14:paraId="3A976E14" w14:textId="77777777" w:rsidR="007B5650" w:rsidRDefault="00000000">
            <w:r>
              <w:rPr>
                <w:b/>
              </w:rPr>
              <w:t>Поле</w:t>
            </w:r>
          </w:p>
        </w:tc>
        <w:tc>
          <w:tcPr>
            <w:tcW w:w="3324" w:type="dxa"/>
            <w:vAlign w:val="center"/>
          </w:tcPr>
          <w:p w14:paraId="5E66B986" w14:textId="77777777" w:rsidR="007B5650" w:rsidRDefault="00000000">
            <w:r>
              <w:rPr>
                <w:b/>
              </w:rPr>
              <w:t>Тип</w:t>
            </w:r>
          </w:p>
        </w:tc>
        <w:tc>
          <w:tcPr>
            <w:tcW w:w="3324" w:type="dxa"/>
            <w:vAlign w:val="center"/>
          </w:tcPr>
          <w:p w14:paraId="25E835BA" w14:textId="77777777" w:rsidR="007B5650" w:rsidRDefault="00000000">
            <w:r>
              <w:rPr>
                <w:b/>
              </w:rPr>
              <w:t>Призначення</w:t>
            </w:r>
          </w:p>
        </w:tc>
      </w:tr>
      <w:tr w:rsidR="007B5650" w14:paraId="11D20567" w14:textId="77777777">
        <w:trPr>
          <w:jc w:val="center"/>
        </w:trPr>
        <w:tc>
          <w:tcPr>
            <w:tcW w:w="3324" w:type="dxa"/>
          </w:tcPr>
          <w:p w14:paraId="416324BB" w14:textId="77777777" w:rsidR="007B5650" w:rsidRDefault="00000000">
            <w:r>
              <w:lastRenderedPageBreak/>
              <w:t>code</w:t>
            </w:r>
          </w:p>
        </w:tc>
        <w:tc>
          <w:tcPr>
            <w:tcW w:w="3324" w:type="dxa"/>
          </w:tcPr>
          <w:p w14:paraId="1384F679" w14:textId="77777777" w:rsidR="007B5650" w:rsidRDefault="00000000">
            <w:r>
              <w:t>str</w:t>
            </w:r>
          </w:p>
        </w:tc>
        <w:tc>
          <w:tcPr>
            <w:tcW w:w="3324" w:type="dxa"/>
          </w:tcPr>
          <w:p w14:paraId="6EF03FF1" w14:textId="77777777" w:rsidR="007B5650" w:rsidRDefault="00000000">
            <w:r>
              <w:t>Унікальний код позиції</w:t>
            </w:r>
          </w:p>
        </w:tc>
      </w:tr>
      <w:tr w:rsidR="007B5650" w14:paraId="59F50C58" w14:textId="77777777">
        <w:trPr>
          <w:jc w:val="center"/>
        </w:trPr>
        <w:tc>
          <w:tcPr>
            <w:tcW w:w="3324" w:type="dxa"/>
          </w:tcPr>
          <w:p w14:paraId="4125F5D8" w14:textId="77777777" w:rsidR="007B5650" w:rsidRDefault="00000000">
            <w:r>
              <w:t>name</w:t>
            </w:r>
          </w:p>
        </w:tc>
        <w:tc>
          <w:tcPr>
            <w:tcW w:w="3324" w:type="dxa"/>
          </w:tcPr>
          <w:p w14:paraId="68552680" w14:textId="77777777" w:rsidR="007B5650" w:rsidRDefault="00000000">
            <w:r>
              <w:t>str</w:t>
            </w:r>
          </w:p>
        </w:tc>
        <w:tc>
          <w:tcPr>
            <w:tcW w:w="3324" w:type="dxa"/>
          </w:tcPr>
          <w:p w14:paraId="25B2DDD5" w14:textId="77777777" w:rsidR="007B5650" w:rsidRDefault="00000000">
            <w:r>
              <w:t>Назва товару</w:t>
            </w:r>
          </w:p>
        </w:tc>
      </w:tr>
      <w:tr w:rsidR="007B5650" w14:paraId="27686A32" w14:textId="77777777">
        <w:trPr>
          <w:jc w:val="center"/>
        </w:trPr>
        <w:tc>
          <w:tcPr>
            <w:tcW w:w="3324" w:type="dxa"/>
          </w:tcPr>
          <w:p w14:paraId="28E76F40" w14:textId="77777777" w:rsidR="007B5650" w:rsidRDefault="00000000">
            <w:r>
              <w:t>quantity</w:t>
            </w:r>
          </w:p>
        </w:tc>
        <w:tc>
          <w:tcPr>
            <w:tcW w:w="3324" w:type="dxa"/>
          </w:tcPr>
          <w:p w14:paraId="51A3B793" w14:textId="77777777" w:rsidR="007B5650" w:rsidRDefault="00000000">
            <w:r>
              <w:t>int</w:t>
            </w:r>
          </w:p>
        </w:tc>
        <w:tc>
          <w:tcPr>
            <w:tcW w:w="3324" w:type="dxa"/>
          </w:tcPr>
          <w:p w14:paraId="10C66DA1" w14:textId="77777777" w:rsidR="007B5650" w:rsidRDefault="00000000">
            <w:r>
              <w:t>Кількість одиниць на складі</w:t>
            </w:r>
          </w:p>
        </w:tc>
      </w:tr>
      <w:tr w:rsidR="007B5650" w14:paraId="1D8D84B3" w14:textId="77777777">
        <w:trPr>
          <w:jc w:val="center"/>
        </w:trPr>
        <w:tc>
          <w:tcPr>
            <w:tcW w:w="3324" w:type="dxa"/>
          </w:tcPr>
          <w:p w14:paraId="6BBEB62F" w14:textId="77777777" w:rsidR="007B5650" w:rsidRDefault="00000000">
            <w:r>
              <w:t>price</w:t>
            </w:r>
          </w:p>
        </w:tc>
        <w:tc>
          <w:tcPr>
            <w:tcW w:w="3324" w:type="dxa"/>
          </w:tcPr>
          <w:p w14:paraId="0E6027DB" w14:textId="77777777" w:rsidR="007B5650" w:rsidRDefault="00000000">
            <w:r>
              <w:t>float</w:t>
            </w:r>
          </w:p>
        </w:tc>
        <w:tc>
          <w:tcPr>
            <w:tcW w:w="3324" w:type="dxa"/>
          </w:tcPr>
          <w:p w14:paraId="19E5BCED" w14:textId="77777777" w:rsidR="007B5650" w:rsidRDefault="00000000">
            <w:r>
              <w:t>Ціна однієї одиниці</w:t>
            </w:r>
          </w:p>
        </w:tc>
      </w:tr>
      <w:tr w:rsidR="007B5650" w14:paraId="18197D3F" w14:textId="77777777">
        <w:trPr>
          <w:jc w:val="center"/>
        </w:trPr>
        <w:tc>
          <w:tcPr>
            <w:tcW w:w="3324" w:type="dxa"/>
          </w:tcPr>
          <w:p w14:paraId="59288E22" w14:textId="77777777" w:rsidR="007B5650" w:rsidRDefault="00000000">
            <w:r>
              <w:t>category</w:t>
            </w:r>
          </w:p>
        </w:tc>
        <w:tc>
          <w:tcPr>
            <w:tcW w:w="3324" w:type="dxa"/>
          </w:tcPr>
          <w:p w14:paraId="03E196A8" w14:textId="77777777" w:rsidR="007B5650" w:rsidRDefault="00000000">
            <w:r>
              <w:t>str</w:t>
            </w:r>
          </w:p>
        </w:tc>
        <w:tc>
          <w:tcPr>
            <w:tcW w:w="3324" w:type="dxa"/>
          </w:tcPr>
          <w:p w14:paraId="005D5884" w14:textId="77777777" w:rsidR="007B5650" w:rsidRDefault="00000000">
            <w:r>
              <w:t>Категорія товару</w:t>
            </w:r>
          </w:p>
        </w:tc>
      </w:tr>
    </w:tbl>
    <w:p w14:paraId="3F22A249" w14:textId="7D9AE28C" w:rsidR="007B5650" w:rsidRPr="00EF27BA" w:rsidRDefault="00000000" w:rsidP="00EF27BA">
      <w:pPr>
        <w:rPr>
          <w:lang w:val="uk-UA"/>
        </w:rPr>
      </w:pPr>
      <w:r>
        <w:t xml:space="preserve">Для демонстрації надходжень і списань використано окремий data/operations.csv з полями code, operation, quantity. Значення operation: receipt </w:t>
      </w:r>
      <w:proofErr w:type="spellStart"/>
      <w:r>
        <w:t>або</w:t>
      </w:r>
      <w:proofErr w:type="spellEnd"/>
      <w:r>
        <w:t xml:space="preserve"> issue.</w:t>
      </w:r>
    </w:p>
    <w:p w14:paraId="2EB8A688" w14:textId="77777777" w:rsidR="007B5650" w:rsidRDefault="00000000">
      <w:pPr>
        <w:pStyle w:val="1"/>
      </w:pPr>
      <w:r>
        <w:t xml:space="preserve">4. </w:t>
      </w:r>
      <w:proofErr w:type="spellStart"/>
      <w:r>
        <w:t>Структура</w:t>
      </w:r>
      <w:proofErr w:type="spellEnd"/>
      <w:r>
        <w:t xml:space="preserve"> </w:t>
      </w:r>
      <w:proofErr w:type="spellStart"/>
      <w:r>
        <w:t>проєкту</w:t>
      </w:r>
      <w:proofErr w:type="spellEnd"/>
    </w:p>
    <w:p w14:paraId="0E50B61A" w14:textId="77777777" w:rsidR="00EF27BA" w:rsidRDefault="00000000">
      <w:pPr>
        <w:ind w:left="567" w:right="567" w:firstLine="0"/>
        <w:rPr>
          <w:rFonts w:ascii="Courier New" w:hAnsi="Courier New"/>
          <w:sz w:val="18"/>
          <w:lang w:val="uk-UA"/>
        </w:rPr>
      </w:pPr>
      <w:r>
        <w:rPr>
          <w:rFonts w:ascii="Courier New" w:hAnsi="Courier New"/>
          <w:sz w:val="18"/>
        </w:rPr>
        <w:t>warehouse_lab3/</w:t>
      </w:r>
      <w:r>
        <w:rPr>
          <w:rFonts w:ascii="Courier New" w:hAnsi="Courier New"/>
          <w:sz w:val="18"/>
        </w:rPr>
        <w:br/>
        <w:t>├── .gitignore</w:t>
      </w:r>
      <w:r>
        <w:rPr>
          <w:rFonts w:ascii="Courier New" w:hAnsi="Courier New"/>
          <w:sz w:val="18"/>
        </w:rPr>
        <w:br/>
        <w:t>├── README.md</w:t>
      </w:r>
      <w:r>
        <w:rPr>
          <w:rFonts w:ascii="Courier New" w:hAnsi="Courier New"/>
          <w:sz w:val="18"/>
        </w:rPr>
        <w:br/>
        <w:t>├── pyproject.toml</w:t>
      </w:r>
      <w:r>
        <w:rPr>
          <w:rFonts w:ascii="Courier New" w:hAnsi="Courier New"/>
          <w:sz w:val="18"/>
        </w:rPr>
        <w:br/>
        <w:t>├── requirements.txt</w:t>
      </w:r>
      <w:r>
        <w:rPr>
          <w:rFonts w:ascii="Courier New" w:hAnsi="Courier New"/>
          <w:sz w:val="18"/>
        </w:rPr>
        <w:br/>
        <w:t>├── data/</w:t>
      </w:r>
      <w:r>
        <w:rPr>
          <w:rFonts w:ascii="Courier New" w:hAnsi="Courier New"/>
          <w:sz w:val="18"/>
        </w:rPr>
        <w:br/>
        <w:t>│   ├── inventory.csv</w:t>
      </w:r>
      <w:r>
        <w:rPr>
          <w:rFonts w:ascii="Courier New" w:hAnsi="Courier New"/>
          <w:sz w:val="18"/>
        </w:rPr>
        <w:br/>
        <w:t>│   ├── operations.csv</w:t>
      </w:r>
      <w:r>
        <w:rPr>
          <w:rFonts w:ascii="Courier New" w:hAnsi="Courier New"/>
          <w:sz w:val="18"/>
        </w:rPr>
        <w:br/>
        <w:t>│   └── demo_inventory.csv</w:t>
      </w:r>
      <w:r>
        <w:rPr>
          <w:rFonts w:ascii="Courier New" w:hAnsi="Courier New"/>
          <w:sz w:val="18"/>
        </w:rPr>
        <w:br/>
        <w:t>├── src/</w:t>
      </w:r>
      <w:r>
        <w:rPr>
          <w:rFonts w:ascii="Courier New" w:hAnsi="Courier New"/>
          <w:sz w:val="18"/>
        </w:rPr>
        <w:br/>
        <w:t>│   └── data_processor/</w:t>
      </w:r>
      <w:r>
        <w:rPr>
          <w:rFonts w:ascii="Courier New" w:hAnsi="Courier New"/>
          <w:sz w:val="18"/>
        </w:rPr>
        <w:br/>
        <w:t>│       ├── __init__.py</w:t>
      </w:r>
      <w:r>
        <w:rPr>
          <w:rFonts w:ascii="Courier New" w:hAnsi="Courier New"/>
          <w:sz w:val="18"/>
        </w:rPr>
        <w:br/>
        <w:t>│       ├── data.py</w:t>
      </w:r>
      <w:r>
        <w:rPr>
          <w:rFonts w:ascii="Courier New" w:hAnsi="Courier New"/>
          <w:sz w:val="18"/>
        </w:rPr>
        <w:br/>
        <w:t>│       ├── processors.py</w:t>
      </w:r>
      <w:r>
        <w:rPr>
          <w:rFonts w:ascii="Courier New" w:hAnsi="Courier New"/>
          <w:sz w:val="18"/>
        </w:rPr>
        <w:br/>
        <w:t>│       ├── analytics.py</w:t>
      </w:r>
      <w:r>
        <w:rPr>
          <w:rFonts w:ascii="Courier New" w:hAnsi="Courier New"/>
          <w:sz w:val="18"/>
        </w:rPr>
        <w:br/>
        <w:t>│       ├── decorators.py</w:t>
      </w:r>
      <w:r>
        <w:rPr>
          <w:rFonts w:ascii="Courier New" w:hAnsi="Courier New"/>
          <w:sz w:val="18"/>
        </w:rPr>
        <w:br/>
        <w:t>│       ├── benchmark.py</w:t>
      </w:r>
      <w:r>
        <w:rPr>
          <w:rFonts w:ascii="Courier New" w:hAnsi="Courier New"/>
          <w:sz w:val="18"/>
        </w:rPr>
        <w:br/>
        <w:t>│       ├── models.py</w:t>
      </w:r>
      <w:r>
        <w:rPr>
          <w:rFonts w:ascii="Courier New" w:hAnsi="Courier New"/>
          <w:sz w:val="18"/>
        </w:rPr>
        <w:br/>
        <w:t>│       ├── iterators.py</w:t>
      </w:r>
      <w:r>
        <w:rPr>
          <w:rFonts w:ascii="Courier New" w:hAnsi="Courier New"/>
          <w:sz w:val="18"/>
        </w:rPr>
        <w:br/>
        <w:t>│       ├── readers.py</w:t>
      </w:r>
      <w:r>
        <w:rPr>
          <w:rFonts w:ascii="Courier New" w:hAnsi="Courier New"/>
          <w:sz w:val="18"/>
        </w:rPr>
        <w:br/>
        <w:t>│       ├── parsers.py</w:t>
      </w:r>
      <w:r>
        <w:rPr>
          <w:rFonts w:ascii="Courier New" w:hAnsi="Courier New"/>
          <w:sz w:val="18"/>
        </w:rPr>
        <w:br/>
        <w:t>│       ├── filters.py</w:t>
      </w:r>
      <w:r>
        <w:rPr>
          <w:rFonts w:ascii="Courier New" w:hAnsi="Courier New"/>
          <w:sz w:val="18"/>
        </w:rPr>
        <w:br/>
        <w:t>│       ├── transformations.py</w:t>
      </w:r>
      <w:r>
        <w:rPr>
          <w:rFonts w:ascii="Courier New" w:hAnsi="Courier New"/>
          <w:sz w:val="18"/>
        </w:rPr>
        <w:br/>
        <w:t>│       ├── batches.py</w:t>
      </w:r>
      <w:r>
        <w:rPr>
          <w:rFonts w:ascii="Courier New" w:hAnsi="Courier New"/>
          <w:sz w:val="18"/>
        </w:rPr>
        <w:br/>
        <w:t>│       ├── pipeline.py</w:t>
      </w:r>
      <w:r>
        <w:rPr>
          <w:rFonts w:ascii="Courier New" w:hAnsi="Courier New"/>
          <w:sz w:val="18"/>
        </w:rPr>
        <w:br/>
      </w:r>
      <w:r>
        <w:rPr>
          <w:rFonts w:ascii="Courier New" w:hAnsi="Courier New"/>
          <w:sz w:val="18"/>
        </w:rPr>
        <w:lastRenderedPageBreak/>
        <w:t>│       ├── experiments.py</w:t>
      </w:r>
      <w:r>
        <w:rPr>
          <w:rFonts w:ascii="Courier New" w:hAnsi="Courier New"/>
          <w:sz w:val="18"/>
        </w:rPr>
        <w:br/>
        <w:t>│       ├── itertools_demo.py</w:t>
      </w:r>
      <w:r>
        <w:rPr>
          <w:rFonts w:ascii="Courier New" w:hAnsi="Courier New"/>
          <w:sz w:val="18"/>
        </w:rPr>
        <w:br/>
        <w:t>│       └── main.py</w:t>
      </w:r>
      <w:r>
        <w:rPr>
          <w:rFonts w:ascii="Courier New" w:hAnsi="Courier New"/>
          <w:sz w:val="18"/>
        </w:rPr>
        <w:br/>
        <w:t>└── tests/</w:t>
      </w:r>
    </w:p>
    <w:p w14:paraId="7CD98B57" w14:textId="388E7BB6" w:rsidR="007B5650" w:rsidRDefault="00EF27BA">
      <w:pPr>
        <w:ind w:left="567" w:right="567" w:firstLine="0"/>
      </w:pPr>
      <w:r>
        <w:rPr>
          <w:rFonts w:ascii="Courier New" w:hAnsi="Courier New"/>
          <w:sz w:val="18"/>
          <w:lang w:val="uk-UA"/>
        </w:rPr>
        <w:t xml:space="preserve">    </w:t>
      </w:r>
      <w:r>
        <w:rPr>
          <w:rFonts w:ascii="Courier New" w:hAnsi="Courier New"/>
          <w:sz w:val="18"/>
        </w:rPr>
        <w:t>├──</w:t>
      </w:r>
      <w:r>
        <w:rPr>
          <w:rFonts w:ascii="Courier New" w:hAnsi="Courier New"/>
          <w:sz w:val="18"/>
          <w:lang w:val="uk-UA"/>
        </w:rPr>
        <w:t xml:space="preserve"> </w:t>
      </w:r>
      <w:r>
        <w:rPr>
          <w:rFonts w:ascii="Courier New" w:hAnsi="Courier New"/>
          <w:sz w:val="18"/>
        </w:rPr>
        <w:t>test_processors.py</w:t>
      </w:r>
      <w:r w:rsidR="00000000">
        <w:rPr>
          <w:rFonts w:ascii="Courier New" w:hAnsi="Courier New"/>
          <w:sz w:val="18"/>
        </w:rPr>
        <w:br/>
        <w:t xml:space="preserve">    └── test_streaming.py</w:t>
      </w:r>
    </w:p>
    <w:p w14:paraId="40C383F0" w14:textId="77777777" w:rsidR="007B5650" w:rsidRDefault="00000000">
      <w:r>
        <w:t>Модулі readers.py, parsers.py, filters.py, transformations.py, batches.py та pipeline.py відповідають окремим етапам потокової обробки. analytics.py виконує агрегацію, experiments.py — порівняння eager/lazy, а main.py демонструє результат роботи.</w:t>
      </w:r>
    </w:p>
    <w:p w14:paraId="27A9676E" w14:textId="77777777" w:rsidR="007B5650" w:rsidRDefault="00000000">
      <w:pPr>
        <w:pStyle w:val="1"/>
      </w:pPr>
      <w:r>
        <w:t>5. Iterable та iterator</w:t>
      </w:r>
    </w:p>
    <w:p w14:paraId="28F1A740" w14:textId="77777777" w:rsidR="007B5650" w:rsidRDefault="00000000">
      <w:r>
        <w:t>Iterable — об'єкт, з якого можна отримати iterator за допомогою iter(). Iterator зберігає поточний стан обходу та реалізує __next__(). Після завершення обходу виникає StopIteration.</w:t>
      </w:r>
    </w:p>
    <w:p w14:paraId="59AA163E" w14:textId="77777777" w:rsidR="007B5650" w:rsidRDefault="00000000">
      <w:pPr>
        <w:ind w:left="567" w:right="567" w:firstLine="0"/>
      </w:pPr>
      <w:r>
        <w:rPr>
          <w:rFonts w:ascii="Courier New" w:hAnsi="Courier New"/>
          <w:sz w:val="18"/>
        </w:rPr>
        <w:t>values = ["INV000001", "INV000002", "INV000003"]</w:t>
      </w:r>
      <w:r>
        <w:rPr>
          <w:rFonts w:ascii="Courier New" w:hAnsi="Courier New"/>
          <w:sz w:val="18"/>
        </w:rPr>
        <w:br/>
        <w:t>iterator = iter(values)</w:t>
      </w:r>
      <w:r>
        <w:rPr>
          <w:rFonts w:ascii="Courier New" w:hAnsi="Courier New"/>
          <w:sz w:val="18"/>
        </w:rPr>
        <w:br/>
      </w:r>
      <w:r>
        <w:rPr>
          <w:rFonts w:ascii="Courier New" w:hAnsi="Courier New"/>
          <w:sz w:val="18"/>
        </w:rPr>
        <w:br/>
        <w:t>print(next(iterator))</w:t>
      </w:r>
      <w:r>
        <w:rPr>
          <w:rFonts w:ascii="Courier New" w:hAnsi="Courier New"/>
          <w:sz w:val="18"/>
        </w:rPr>
        <w:br/>
        <w:t>print(next(iterator))</w:t>
      </w:r>
      <w:r>
        <w:rPr>
          <w:rFonts w:ascii="Courier New" w:hAnsi="Courier New"/>
          <w:sz w:val="18"/>
        </w:rPr>
        <w:br/>
        <w:t>print(iter(iterator) is iterator)</w:t>
      </w:r>
    </w:p>
    <w:p w14:paraId="6D243A1D" w14:textId="77777777" w:rsidR="007B5650" w:rsidRDefault="00000000">
      <w:r>
        <w:t>У проєкті власний InventoryCodeIterator реалізує цей протокол явно.</w:t>
      </w:r>
    </w:p>
    <w:p w14:paraId="21D65276" w14:textId="77777777" w:rsidR="007B5650" w:rsidRDefault="00000000">
      <w:pPr>
        <w:pStyle w:val="1"/>
      </w:pPr>
      <w:r>
        <w:t>6. Власний iterator</w:t>
      </w:r>
    </w:p>
    <w:p w14:paraId="3626504F" w14:textId="77777777" w:rsidR="007B5650" w:rsidRDefault="00000000">
      <w:pPr>
        <w:ind w:left="567" w:right="567" w:firstLine="0"/>
      </w:pPr>
      <w:r>
        <w:rPr>
          <w:rFonts w:ascii="Courier New" w:hAnsi="Courier New"/>
          <w:sz w:val="18"/>
        </w:rPr>
        <w:t>class InventoryCodeIterator:</w:t>
      </w:r>
      <w:r>
        <w:rPr>
          <w:rFonts w:ascii="Courier New" w:hAnsi="Courier New"/>
          <w:sz w:val="18"/>
        </w:rPr>
        <w:br/>
        <w:t xml:space="preserve">    def __init__(self, codes: list[str]) -&gt; None:</w:t>
      </w:r>
      <w:r>
        <w:rPr>
          <w:rFonts w:ascii="Courier New" w:hAnsi="Courier New"/>
          <w:sz w:val="18"/>
        </w:rPr>
        <w:br/>
        <w:t xml:space="preserve">        self._codes = codes</w:t>
      </w:r>
      <w:r>
        <w:rPr>
          <w:rFonts w:ascii="Courier New" w:hAnsi="Courier New"/>
          <w:sz w:val="18"/>
        </w:rPr>
        <w:br/>
        <w:t xml:space="preserve">        self._index = 0</w:t>
      </w:r>
      <w:r>
        <w:rPr>
          <w:rFonts w:ascii="Courier New" w:hAnsi="Courier New"/>
          <w:sz w:val="18"/>
        </w:rPr>
        <w:br/>
      </w:r>
      <w:r>
        <w:rPr>
          <w:rFonts w:ascii="Courier New" w:hAnsi="Courier New"/>
          <w:sz w:val="18"/>
        </w:rPr>
        <w:br/>
        <w:t xml:space="preserve">    def __iter__(self) -&gt; "InventoryCodeIterator":</w:t>
      </w:r>
      <w:r>
        <w:rPr>
          <w:rFonts w:ascii="Courier New" w:hAnsi="Courier New"/>
          <w:sz w:val="18"/>
        </w:rPr>
        <w:br/>
        <w:t xml:space="preserve">        return self</w:t>
      </w:r>
      <w:r>
        <w:rPr>
          <w:rFonts w:ascii="Courier New" w:hAnsi="Courier New"/>
          <w:sz w:val="18"/>
        </w:rPr>
        <w:br/>
      </w:r>
      <w:r>
        <w:rPr>
          <w:rFonts w:ascii="Courier New" w:hAnsi="Courier New"/>
          <w:sz w:val="18"/>
        </w:rPr>
        <w:br/>
        <w:t xml:space="preserve">    def __next__(self) -&gt; str:</w:t>
      </w:r>
      <w:r>
        <w:rPr>
          <w:rFonts w:ascii="Courier New" w:hAnsi="Courier New"/>
          <w:sz w:val="18"/>
        </w:rPr>
        <w:br/>
        <w:t xml:space="preserve">        if self._index &gt;= len(self._codes):</w:t>
      </w:r>
      <w:r>
        <w:rPr>
          <w:rFonts w:ascii="Courier New" w:hAnsi="Courier New"/>
          <w:sz w:val="18"/>
        </w:rPr>
        <w:br/>
      </w:r>
      <w:r>
        <w:rPr>
          <w:rFonts w:ascii="Courier New" w:hAnsi="Courier New"/>
          <w:sz w:val="18"/>
        </w:rPr>
        <w:lastRenderedPageBreak/>
        <w:t xml:space="preserve">            raise StopIteration</w:t>
      </w:r>
      <w:r>
        <w:rPr>
          <w:rFonts w:ascii="Courier New" w:hAnsi="Courier New"/>
          <w:sz w:val="18"/>
        </w:rPr>
        <w:br/>
        <w:t xml:space="preserve">        code = self._codes[self._index]</w:t>
      </w:r>
      <w:r>
        <w:rPr>
          <w:rFonts w:ascii="Courier New" w:hAnsi="Courier New"/>
          <w:sz w:val="18"/>
        </w:rPr>
        <w:br/>
        <w:t xml:space="preserve">        self._index += 1</w:t>
      </w:r>
      <w:r>
        <w:rPr>
          <w:rFonts w:ascii="Courier New" w:hAnsi="Courier New"/>
          <w:sz w:val="18"/>
        </w:rPr>
        <w:br/>
        <w:t xml:space="preserve">        return code</w:t>
      </w:r>
    </w:p>
    <w:p w14:paraId="76E3BF90" w14:textId="77777777" w:rsidR="007B5650" w:rsidRDefault="00000000">
      <w:r>
        <w:t>Ітератор є one-shot object: після проходження всіх кодів повторне використання того самого екземпляра не повертає попередні елементи.</w:t>
      </w:r>
    </w:p>
    <w:p w14:paraId="1A38E17D" w14:textId="77777777" w:rsidR="007B5650" w:rsidRDefault="00000000">
      <w:pPr>
        <w:pStyle w:val="1"/>
      </w:pPr>
      <w:r>
        <w:t>7. Generator functions та yield</w:t>
      </w:r>
    </w:p>
    <w:p w14:paraId="132F3ABA" w14:textId="77777777" w:rsidR="007B5650" w:rsidRDefault="00000000">
      <w:r>
        <w:t>Generator function містить yield. Під час yield виконання призупиняється, а локальний стан зберігається до наступного next(). Це дає змогу створювати елементи поступово.</w:t>
      </w:r>
    </w:p>
    <w:p w14:paraId="15EC9B88" w14:textId="77777777" w:rsidR="007B5650" w:rsidRDefault="00000000">
      <w:pPr>
        <w:ind w:left="567" w:right="567" w:firstLine="0"/>
      </w:pPr>
      <w:r>
        <w:rPr>
          <w:rFonts w:ascii="Courier New" w:hAnsi="Courier New"/>
          <w:sz w:val="18"/>
        </w:rPr>
        <w:t>def inventory_code_iterator(codes: list[str]):</w:t>
      </w:r>
      <w:r>
        <w:rPr>
          <w:rFonts w:ascii="Courier New" w:hAnsi="Courier New"/>
          <w:sz w:val="18"/>
        </w:rPr>
        <w:br/>
        <w:t xml:space="preserve">    for code in codes:</w:t>
      </w:r>
      <w:r>
        <w:rPr>
          <w:rFonts w:ascii="Courier New" w:hAnsi="Courier New"/>
          <w:sz w:val="18"/>
        </w:rPr>
        <w:br/>
        <w:t xml:space="preserve">        yield code</w:t>
      </w:r>
    </w:p>
    <w:p w14:paraId="31177F75" w14:textId="77777777" w:rsidR="007B5650" w:rsidRDefault="00000000">
      <w:r>
        <w:t>У проєкті генератори використано в readers.py, parsers.py, filters.py, transformations.py, batches.py та pipeline.py.</w:t>
      </w:r>
    </w:p>
    <w:p w14:paraId="6D81772E" w14:textId="77777777" w:rsidR="007B5650" w:rsidRDefault="00000000">
      <w:pPr>
        <w:pStyle w:val="1"/>
      </w:pPr>
      <w:r>
        <w:t>8. yield from та generator expression</w:t>
      </w:r>
    </w:p>
    <w:p w14:paraId="1AC60B16" w14:textId="77777777" w:rsidR="007B5650" w:rsidRDefault="00000000">
      <w:pPr>
        <w:ind w:left="567" w:right="567" w:firstLine="0"/>
      </w:pPr>
      <w:r>
        <w:rPr>
          <w:rFonts w:ascii="Courier New" w:hAnsi="Courier New"/>
          <w:sz w:val="18"/>
        </w:rPr>
        <w:t>def read_lines(path: Path):</w:t>
      </w:r>
      <w:r>
        <w:rPr>
          <w:rFonts w:ascii="Courier New" w:hAnsi="Courier New"/>
          <w:sz w:val="18"/>
        </w:rPr>
        <w:br/>
        <w:t xml:space="preserve">    with path.open("r", encoding="utf-8", newline="") as file:</w:t>
      </w:r>
      <w:r>
        <w:rPr>
          <w:rFonts w:ascii="Courier New" w:hAnsi="Courier New"/>
          <w:sz w:val="18"/>
        </w:rPr>
        <w:br/>
        <w:t xml:space="preserve">        yield from file</w:t>
      </w:r>
      <w:r>
        <w:rPr>
          <w:rFonts w:ascii="Courier New" w:hAnsi="Courier New"/>
          <w:sz w:val="18"/>
        </w:rPr>
        <w:br/>
      </w:r>
      <w:r>
        <w:rPr>
          <w:rFonts w:ascii="Courier New" w:hAnsi="Courier New"/>
          <w:sz w:val="18"/>
        </w:rPr>
        <w:br/>
        <w:t>def build_pipeline(path: Path):</w:t>
      </w:r>
      <w:r>
        <w:rPr>
          <w:rFonts w:ascii="Courier New" w:hAnsi="Courier New"/>
          <w:sz w:val="18"/>
        </w:rPr>
        <w:br/>
        <w:t xml:space="preserve">    ...</w:t>
      </w:r>
      <w:r>
        <w:rPr>
          <w:rFonts w:ascii="Courier New" w:hAnsi="Courier New"/>
          <w:sz w:val="18"/>
        </w:rPr>
        <w:br/>
        <w:t xml:space="preserve">    yield from normalized</w:t>
      </w:r>
      <w:r>
        <w:rPr>
          <w:rFonts w:ascii="Courier New" w:hAnsi="Courier New"/>
          <w:sz w:val="18"/>
        </w:rPr>
        <w:br/>
      </w:r>
      <w:r>
        <w:rPr>
          <w:rFonts w:ascii="Courier New" w:hAnsi="Courier New"/>
          <w:sz w:val="18"/>
        </w:rPr>
        <w:br/>
        <w:t>total = sum(record.quantity * record.price</w:t>
      </w:r>
      <w:r>
        <w:rPr>
          <w:rFonts w:ascii="Courier New" w:hAnsi="Courier New"/>
          <w:sz w:val="18"/>
        </w:rPr>
        <w:br/>
        <w:t xml:space="preserve">            for record in build_pipeline(path))</w:t>
      </w:r>
    </w:p>
    <w:p w14:paraId="3AA409B5" w14:textId="77777777" w:rsidR="007B5650" w:rsidRDefault="00000000">
      <w:r>
        <w:t>yield from делегує генерацію іншому iterable або generator. Generator expression у calculate_total_value() не створює проміжний список товарів.</w:t>
      </w:r>
    </w:p>
    <w:p w14:paraId="42153FDE" w14:textId="77777777" w:rsidR="007B5650" w:rsidRDefault="00000000">
      <w:pPr>
        <w:pStyle w:val="1"/>
      </w:pPr>
      <w:r>
        <w:lastRenderedPageBreak/>
        <w:t>9. Засоби itertools</w:t>
      </w:r>
    </w:p>
    <w:p w14:paraId="443FFCB1" w14:textId="77777777" w:rsidR="007B5650" w:rsidRDefault="00000000">
      <w:r>
        <w:t>У роботі використано itertools.islice, itertools.chain, itertools.accumulate, itertools.pairwise та itertools.count.</w:t>
      </w:r>
    </w:p>
    <w:p w14:paraId="65CDF25B" w14:textId="77777777" w:rsidR="007B5650" w:rsidRDefault="00000000">
      <w:pPr>
        <w:ind w:left="567" w:right="567" w:firstLine="0"/>
      </w:pPr>
      <w:r>
        <w:rPr>
          <w:rFonts w:ascii="Courier New" w:hAnsi="Courier New"/>
          <w:sz w:val="18"/>
        </w:rPr>
        <w:t>from itertools import count, islice, chain, accumulate, pairwise</w:t>
      </w:r>
      <w:r>
        <w:rPr>
          <w:rFonts w:ascii="Courier New" w:hAnsi="Courier New"/>
          <w:sz w:val="18"/>
        </w:rPr>
        <w:br/>
      </w:r>
      <w:r>
        <w:rPr>
          <w:rFonts w:ascii="Courier New" w:hAnsi="Courier New"/>
          <w:sz w:val="18"/>
        </w:rPr>
        <w:br/>
        <w:t>first_five = list(islice(count(1), 5))</w:t>
      </w:r>
      <w:r>
        <w:rPr>
          <w:rFonts w:ascii="Courier New" w:hAnsi="Courier New"/>
          <w:sz w:val="18"/>
        </w:rPr>
        <w:br/>
        <w:t>chained = list(chain(["A001", "A002"], ["B001"]))</w:t>
      </w:r>
      <w:r>
        <w:rPr>
          <w:rFonts w:ascii="Courier New" w:hAnsi="Courier New"/>
          <w:sz w:val="18"/>
        </w:rPr>
        <w:br/>
        <w:t>cumulative = list(accumulate([10, 20, 30]))</w:t>
      </w:r>
      <w:r>
        <w:rPr>
          <w:rFonts w:ascii="Courier New" w:hAnsi="Courier New"/>
          <w:sz w:val="18"/>
        </w:rPr>
        <w:br/>
        <w:t>differences = [b - a for a, b in pairwise([100, 104, 101, 110])]</w:t>
      </w:r>
    </w:p>
    <w:p w14:paraId="28D78805" w14:textId="77777777" w:rsidR="007B5650" w:rsidRDefault="00000000">
      <w:r>
        <w:t>islice також застосовано для обмеження нескінченного потоку count(1). Операція list(count(1)) не використовується, оскільки нескінченний iterator не завершиться.</w:t>
      </w:r>
    </w:p>
    <w:p w14:paraId="6F89DE10" w14:textId="77777777" w:rsidR="007B5650" w:rsidRDefault="00000000">
      <w:pPr>
        <w:pStyle w:val="1"/>
      </w:pPr>
      <w:r>
        <w:t>10. Схема потокового pipeline</w:t>
      </w:r>
    </w:p>
    <w:p w14:paraId="1718F923" w14:textId="77777777" w:rsidR="007B5650" w:rsidRDefault="00000000">
      <w:pPr>
        <w:ind w:left="567" w:right="567" w:firstLine="0"/>
      </w:pPr>
      <w:r>
        <w:rPr>
          <w:rFonts w:ascii="Courier New" w:hAnsi="Courier New"/>
          <w:sz w:val="18"/>
        </w:rPr>
        <w:t>Input CSV</w:t>
      </w:r>
      <w:r>
        <w:rPr>
          <w:rFonts w:ascii="Courier New" w:hAnsi="Courier New"/>
          <w:sz w:val="18"/>
        </w:rPr>
        <w:br/>
        <w:t xml:space="preserve">   ↓</w:t>
      </w:r>
      <w:r>
        <w:rPr>
          <w:rFonts w:ascii="Courier New" w:hAnsi="Courier New"/>
          <w:sz w:val="18"/>
        </w:rPr>
        <w:br/>
        <w:t>read_lines()</w:t>
      </w:r>
      <w:r>
        <w:rPr>
          <w:rFonts w:ascii="Courier New" w:hAnsi="Courier New"/>
          <w:sz w:val="18"/>
        </w:rPr>
        <w:br/>
        <w:t xml:space="preserve">   ↓</w:t>
      </w:r>
      <w:r>
        <w:rPr>
          <w:rFonts w:ascii="Courier New" w:hAnsi="Courier New"/>
          <w:sz w:val="18"/>
        </w:rPr>
        <w:br/>
        <w:t>read_csv_rows()</w:t>
      </w:r>
      <w:r>
        <w:rPr>
          <w:rFonts w:ascii="Courier New" w:hAnsi="Courier New"/>
          <w:sz w:val="18"/>
        </w:rPr>
        <w:br/>
        <w:t xml:space="preserve">   ↓</w:t>
      </w:r>
      <w:r>
        <w:rPr>
          <w:rFonts w:ascii="Courier New" w:hAnsi="Courier New"/>
          <w:sz w:val="18"/>
        </w:rPr>
        <w:br/>
        <w:t>parse_inventory()</w:t>
      </w:r>
      <w:r>
        <w:rPr>
          <w:rFonts w:ascii="Courier New" w:hAnsi="Courier New"/>
          <w:sz w:val="18"/>
        </w:rPr>
        <w:br/>
        <w:t xml:space="preserve">   ↓</w:t>
      </w:r>
      <w:r>
        <w:rPr>
          <w:rFonts w:ascii="Courier New" w:hAnsi="Courier New"/>
          <w:sz w:val="18"/>
        </w:rPr>
        <w:br/>
        <w:t>validate_inventory()</w:t>
      </w:r>
      <w:r>
        <w:rPr>
          <w:rFonts w:ascii="Courier New" w:hAnsi="Courier New"/>
          <w:sz w:val="18"/>
        </w:rPr>
        <w:br/>
        <w:t xml:space="preserve">   ↓</w:t>
      </w:r>
      <w:r>
        <w:rPr>
          <w:rFonts w:ascii="Courier New" w:hAnsi="Courier New"/>
          <w:sz w:val="18"/>
        </w:rPr>
        <w:br/>
        <w:t>normalize_records()</w:t>
      </w:r>
      <w:r>
        <w:rPr>
          <w:rFonts w:ascii="Courier New" w:hAnsi="Courier New"/>
          <w:sz w:val="18"/>
        </w:rPr>
        <w:br/>
        <w:t xml:space="preserve">   ↓</w:t>
      </w:r>
      <w:r>
        <w:rPr>
          <w:rFonts w:ascii="Courier New" w:hAnsi="Courier New"/>
          <w:sz w:val="18"/>
        </w:rPr>
        <w:br/>
        <w:t>filter_low_stock() / lazy search</w:t>
      </w:r>
      <w:r>
        <w:rPr>
          <w:rFonts w:ascii="Courier New" w:hAnsi="Courier New"/>
          <w:sz w:val="18"/>
        </w:rPr>
        <w:br/>
        <w:t xml:space="preserve">   ↓</w:t>
      </w:r>
      <w:r>
        <w:rPr>
          <w:rFonts w:ascii="Courier New" w:hAnsi="Courier New"/>
          <w:sz w:val="18"/>
        </w:rPr>
        <w:br/>
        <w:t>aggregation / batching</w:t>
      </w:r>
      <w:r>
        <w:rPr>
          <w:rFonts w:ascii="Courier New" w:hAnsi="Courier New"/>
          <w:sz w:val="18"/>
        </w:rPr>
        <w:br/>
        <w:t xml:space="preserve">   ↓</w:t>
      </w:r>
      <w:r>
        <w:rPr>
          <w:rFonts w:ascii="Courier New" w:hAnsi="Courier New"/>
          <w:sz w:val="18"/>
        </w:rPr>
        <w:br/>
        <w:t>Result</w:t>
      </w:r>
    </w:p>
    <w:p w14:paraId="341A67CB" w14:textId="77777777" w:rsidR="007B5650" w:rsidRDefault="00000000">
      <w:r>
        <w:t>До моменту споживання генератора файл не читається повністю. Кожен запис проходить через етапи по одному, що зменшує пікове використання пам'яті.</w:t>
      </w:r>
    </w:p>
    <w:p w14:paraId="740C936F" w14:textId="77777777" w:rsidR="007B5650" w:rsidRDefault="00000000">
      <w:pPr>
        <w:pStyle w:val="1"/>
      </w:pPr>
      <w:r>
        <w:lastRenderedPageBreak/>
        <w:t>11. Реалізація streaming reader і parser</w:t>
      </w:r>
    </w:p>
    <w:p w14:paraId="21810E79" w14:textId="77777777" w:rsidR="007B5650" w:rsidRDefault="00000000">
      <w:pPr>
        <w:ind w:left="567" w:right="567" w:firstLine="0"/>
      </w:pPr>
      <w:r>
        <w:rPr>
          <w:rFonts w:ascii="Courier New" w:hAnsi="Courier New"/>
          <w:sz w:val="18"/>
        </w:rPr>
        <w:t>def read_lines(path: Path):</w:t>
      </w:r>
      <w:r>
        <w:rPr>
          <w:rFonts w:ascii="Courier New" w:hAnsi="Courier New"/>
          <w:sz w:val="18"/>
        </w:rPr>
        <w:br/>
        <w:t xml:space="preserve">    with path.open("r", encoding="utf-8", newline="") as file:</w:t>
      </w:r>
      <w:r>
        <w:rPr>
          <w:rFonts w:ascii="Courier New" w:hAnsi="Courier New"/>
          <w:sz w:val="18"/>
        </w:rPr>
        <w:br/>
        <w:t xml:space="preserve">        yield from file</w:t>
      </w:r>
      <w:r>
        <w:rPr>
          <w:rFonts w:ascii="Courier New" w:hAnsi="Courier New"/>
          <w:sz w:val="18"/>
        </w:rPr>
        <w:br/>
      </w:r>
      <w:r>
        <w:rPr>
          <w:rFonts w:ascii="Courier New" w:hAnsi="Courier New"/>
          <w:sz w:val="18"/>
        </w:rPr>
        <w:br/>
        <w:t>def read_csv_rows(path: Path):</w:t>
      </w:r>
      <w:r>
        <w:rPr>
          <w:rFonts w:ascii="Courier New" w:hAnsi="Courier New"/>
          <w:sz w:val="18"/>
        </w:rPr>
        <w:br/>
        <w:t xml:space="preserve">    import csv</w:t>
      </w:r>
      <w:r>
        <w:rPr>
          <w:rFonts w:ascii="Courier New" w:hAnsi="Courier New"/>
          <w:sz w:val="18"/>
        </w:rPr>
        <w:br/>
        <w:t xml:space="preserve">    reader = csv.DictReader(read_lines(path))</w:t>
      </w:r>
      <w:r>
        <w:rPr>
          <w:rFonts w:ascii="Courier New" w:hAnsi="Courier New"/>
          <w:sz w:val="18"/>
        </w:rPr>
        <w:br/>
        <w:t xml:space="preserve">    yield from reader</w:t>
      </w:r>
      <w:r>
        <w:rPr>
          <w:rFonts w:ascii="Courier New" w:hAnsi="Courier New"/>
          <w:sz w:val="18"/>
        </w:rPr>
        <w:br/>
      </w:r>
      <w:r>
        <w:rPr>
          <w:rFonts w:ascii="Courier New" w:hAnsi="Courier New"/>
          <w:sz w:val="18"/>
        </w:rPr>
        <w:br/>
        <w:t>def parse_inventory(rows):</w:t>
      </w:r>
      <w:r>
        <w:rPr>
          <w:rFonts w:ascii="Courier New" w:hAnsi="Courier New"/>
          <w:sz w:val="18"/>
        </w:rPr>
        <w:br/>
        <w:t xml:space="preserve">    for row in rows:</w:t>
      </w:r>
      <w:r>
        <w:rPr>
          <w:rFonts w:ascii="Courier New" w:hAnsi="Courier New"/>
          <w:sz w:val="18"/>
        </w:rPr>
        <w:br/>
        <w:t xml:space="preserve">        try:</w:t>
      </w:r>
      <w:r>
        <w:rPr>
          <w:rFonts w:ascii="Courier New" w:hAnsi="Courier New"/>
          <w:sz w:val="18"/>
        </w:rPr>
        <w:br/>
        <w:t xml:space="preserve">            yield InventoryRecord(</w:t>
      </w:r>
      <w:r>
        <w:rPr>
          <w:rFonts w:ascii="Courier New" w:hAnsi="Courier New"/>
          <w:sz w:val="18"/>
        </w:rPr>
        <w:br/>
        <w:t xml:space="preserve">                code=row["code"].strip(),</w:t>
      </w:r>
      <w:r>
        <w:rPr>
          <w:rFonts w:ascii="Courier New" w:hAnsi="Courier New"/>
          <w:sz w:val="18"/>
        </w:rPr>
        <w:br/>
        <w:t xml:space="preserve">                name=row["name"].strip(),</w:t>
      </w:r>
      <w:r>
        <w:rPr>
          <w:rFonts w:ascii="Courier New" w:hAnsi="Courier New"/>
          <w:sz w:val="18"/>
        </w:rPr>
        <w:br/>
        <w:t xml:space="preserve">                quantity=int(row["quantity"]),</w:t>
      </w:r>
      <w:r>
        <w:rPr>
          <w:rFonts w:ascii="Courier New" w:hAnsi="Courier New"/>
          <w:sz w:val="18"/>
        </w:rPr>
        <w:br/>
        <w:t xml:space="preserve">                price=float(row["price"]),</w:t>
      </w:r>
      <w:r>
        <w:rPr>
          <w:rFonts w:ascii="Courier New" w:hAnsi="Courier New"/>
          <w:sz w:val="18"/>
        </w:rPr>
        <w:br/>
        <w:t xml:space="preserve">                category=row["category"].strip(),</w:t>
      </w:r>
      <w:r>
        <w:rPr>
          <w:rFonts w:ascii="Courier New" w:hAnsi="Courier New"/>
          <w:sz w:val="18"/>
        </w:rPr>
        <w:br/>
        <w:t xml:space="preserve">            )</w:t>
      </w:r>
      <w:r>
        <w:rPr>
          <w:rFonts w:ascii="Courier New" w:hAnsi="Courier New"/>
          <w:sz w:val="18"/>
        </w:rPr>
        <w:br/>
        <w:t xml:space="preserve">        except (KeyError, TypeError, ValueError):</w:t>
      </w:r>
      <w:r>
        <w:rPr>
          <w:rFonts w:ascii="Courier New" w:hAnsi="Courier New"/>
          <w:sz w:val="18"/>
        </w:rPr>
        <w:br/>
        <w:t xml:space="preserve">            continue</w:t>
      </w:r>
    </w:p>
    <w:p w14:paraId="6F150940" w14:textId="77777777" w:rsidR="007B5650" w:rsidRDefault="00000000">
      <w:pPr>
        <w:pStyle w:val="1"/>
      </w:pPr>
      <w:r>
        <w:t>12. Validation, filtering та transformation</w:t>
      </w:r>
    </w:p>
    <w:p w14:paraId="1510DF87" w14:textId="77777777" w:rsidR="007B5650" w:rsidRDefault="00000000">
      <w:pPr>
        <w:ind w:left="567" w:right="567" w:firstLine="0"/>
      </w:pPr>
      <w:r>
        <w:rPr>
          <w:rFonts w:ascii="Courier New" w:hAnsi="Courier New"/>
          <w:sz w:val="18"/>
        </w:rPr>
        <w:t>def validate_inventory(records):</w:t>
      </w:r>
      <w:r>
        <w:rPr>
          <w:rFonts w:ascii="Courier New" w:hAnsi="Courier New"/>
          <w:sz w:val="18"/>
        </w:rPr>
        <w:br/>
        <w:t xml:space="preserve">    for record in records:</w:t>
      </w:r>
      <w:r>
        <w:rPr>
          <w:rFonts w:ascii="Courier New" w:hAnsi="Courier New"/>
          <w:sz w:val="18"/>
        </w:rPr>
        <w:br/>
        <w:t xml:space="preserve">        if not record.code or not record.name or not record.category:</w:t>
      </w:r>
      <w:r>
        <w:rPr>
          <w:rFonts w:ascii="Courier New" w:hAnsi="Courier New"/>
          <w:sz w:val="18"/>
        </w:rPr>
        <w:br/>
        <w:t xml:space="preserve">            continue</w:t>
      </w:r>
      <w:r>
        <w:rPr>
          <w:rFonts w:ascii="Courier New" w:hAnsi="Courier New"/>
          <w:sz w:val="18"/>
        </w:rPr>
        <w:br/>
        <w:t xml:space="preserve">        if record.quantity &lt; 0 or record.price &lt;= 0:</w:t>
      </w:r>
      <w:r>
        <w:rPr>
          <w:rFonts w:ascii="Courier New" w:hAnsi="Courier New"/>
          <w:sz w:val="18"/>
        </w:rPr>
        <w:br/>
        <w:t xml:space="preserve">            continue</w:t>
      </w:r>
      <w:r>
        <w:rPr>
          <w:rFonts w:ascii="Courier New" w:hAnsi="Courier New"/>
          <w:sz w:val="18"/>
        </w:rPr>
        <w:br/>
        <w:t xml:space="preserve">        yield record</w:t>
      </w:r>
      <w:r>
        <w:rPr>
          <w:rFonts w:ascii="Courier New" w:hAnsi="Courier New"/>
          <w:sz w:val="18"/>
        </w:rPr>
        <w:br/>
      </w:r>
      <w:r>
        <w:rPr>
          <w:rFonts w:ascii="Courier New" w:hAnsi="Courier New"/>
          <w:sz w:val="18"/>
        </w:rPr>
        <w:br/>
        <w:t>def filter_low_stock(records, threshold=5):</w:t>
      </w:r>
      <w:r>
        <w:rPr>
          <w:rFonts w:ascii="Courier New" w:hAnsi="Courier New"/>
          <w:sz w:val="18"/>
        </w:rPr>
        <w:br/>
        <w:t xml:space="preserve">    for record in records:</w:t>
      </w:r>
      <w:r>
        <w:rPr>
          <w:rFonts w:ascii="Courier New" w:hAnsi="Courier New"/>
          <w:sz w:val="18"/>
        </w:rPr>
        <w:br/>
        <w:t xml:space="preserve">        if record.quantity &lt;= threshold:</w:t>
      </w:r>
      <w:r>
        <w:rPr>
          <w:rFonts w:ascii="Courier New" w:hAnsi="Courier New"/>
          <w:sz w:val="18"/>
        </w:rPr>
        <w:br/>
        <w:t xml:space="preserve">            yield record</w:t>
      </w:r>
      <w:r>
        <w:rPr>
          <w:rFonts w:ascii="Courier New" w:hAnsi="Courier New"/>
          <w:sz w:val="18"/>
        </w:rPr>
        <w:br/>
      </w:r>
      <w:r>
        <w:rPr>
          <w:rFonts w:ascii="Courier New" w:hAnsi="Courier New"/>
          <w:sz w:val="18"/>
        </w:rPr>
        <w:br/>
        <w:t>def normalize_records(records):</w:t>
      </w:r>
      <w:r>
        <w:rPr>
          <w:rFonts w:ascii="Courier New" w:hAnsi="Courier New"/>
          <w:sz w:val="18"/>
        </w:rPr>
        <w:br/>
        <w:t xml:space="preserve">    for record in records:</w:t>
      </w:r>
      <w:r>
        <w:rPr>
          <w:rFonts w:ascii="Courier New" w:hAnsi="Courier New"/>
          <w:sz w:val="18"/>
        </w:rPr>
        <w:br/>
        <w:t xml:space="preserve">        yield InventoryRecord(</w:t>
      </w:r>
      <w:r>
        <w:rPr>
          <w:rFonts w:ascii="Courier New" w:hAnsi="Courier New"/>
          <w:sz w:val="18"/>
        </w:rPr>
        <w:br/>
        <w:t xml:space="preserve">            code=record.code.upper(),</w:t>
      </w:r>
      <w:r>
        <w:rPr>
          <w:rFonts w:ascii="Courier New" w:hAnsi="Courier New"/>
          <w:sz w:val="18"/>
        </w:rPr>
        <w:br/>
        <w:t xml:space="preserve">            name=record.name.strip(),</w:t>
      </w:r>
      <w:r>
        <w:rPr>
          <w:rFonts w:ascii="Courier New" w:hAnsi="Courier New"/>
          <w:sz w:val="18"/>
        </w:rPr>
        <w:br/>
      </w:r>
      <w:r>
        <w:rPr>
          <w:rFonts w:ascii="Courier New" w:hAnsi="Courier New"/>
          <w:sz w:val="18"/>
        </w:rPr>
        <w:lastRenderedPageBreak/>
        <w:t xml:space="preserve">            quantity=record.quantity,</w:t>
      </w:r>
      <w:r>
        <w:rPr>
          <w:rFonts w:ascii="Courier New" w:hAnsi="Courier New"/>
          <w:sz w:val="18"/>
        </w:rPr>
        <w:br/>
        <w:t xml:space="preserve">            price=round(record.price, 2),</w:t>
      </w:r>
      <w:r>
        <w:rPr>
          <w:rFonts w:ascii="Courier New" w:hAnsi="Courier New"/>
          <w:sz w:val="18"/>
        </w:rPr>
        <w:br/>
        <w:t xml:space="preserve">            category=record.category.strip(),</w:t>
      </w:r>
      <w:r>
        <w:rPr>
          <w:rFonts w:ascii="Courier New" w:hAnsi="Courier New"/>
          <w:sz w:val="18"/>
        </w:rPr>
        <w:br/>
        <w:t xml:space="preserve">        )</w:t>
      </w:r>
    </w:p>
    <w:p w14:paraId="435BFA83" w14:textId="77777777" w:rsidR="007B5650" w:rsidRDefault="00000000">
      <w:pPr>
        <w:pStyle w:val="1"/>
      </w:pPr>
      <w:r>
        <w:t>13. Агрегація та операції зі складом</w:t>
      </w:r>
    </w:p>
    <w:p w14:paraId="3AA63D78" w14:textId="77777777" w:rsidR="007B5650" w:rsidRDefault="00000000">
      <w:pPr>
        <w:ind w:left="567" w:right="567" w:firstLine="0"/>
      </w:pPr>
      <w:r>
        <w:rPr>
          <w:rFonts w:ascii="Courier New" w:hAnsi="Courier New"/>
          <w:sz w:val="18"/>
        </w:rPr>
        <w:t>def calculate_total_value(records):</w:t>
      </w:r>
      <w:r>
        <w:rPr>
          <w:rFonts w:ascii="Courier New" w:hAnsi="Courier New"/>
          <w:sz w:val="18"/>
        </w:rPr>
        <w:br/>
        <w:t xml:space="preserve">    return sum(record.quantity * record.price for record in records)</w:t>
      </w:r>
      <w:r>
        <w:rPr>
          <w:rFonts w:ascii="Courier New" w:hAnsi="Courier New"/>
          <w:sz w:val="18"/>
        </w:rPr>
        <w:br/>
      </w:r>
      <w:r>
        <w:rPr>
          <w:rFonts w:ascii="Courier New" w:hAnsi="Courier New"/>
          <w:sz w:val="18"/>
        </w:rPr>
        <w:br/>
        <w:t>def find_min_max_price(records):</w:t>
      </w:r>
      <w:r>
        <w:rPr>
          <w:rFonts w:ascii="Courier New" w:hAnsi="Courier New"/>
          <w:sz w:val="18"/>
        </w:rPr>
        <w:br/>
        <w:t xml:space="preserve">    minimum = maximum = None</w:t>
      </w:r>
      <w:r>
        <w:rPr>
          <w:rFonts w:ascii="Courier New" w:hAnsi="Courier New"/>
          <w:sz w:val="18"/>
        </w:rPr>
        <w:br/>
        <w:t xml:space="preserve">    for record in records:</w:t>
      </w:r>
      <w:r>
        <w:rPr>
          <w:rFonts w:ascii="Courier New" w:hAnsi="Courier New"/>
          <w:sz w:val="18"/>
        </w:rPr>
        <w:br/>
        <w:t xml:space="preserve">        if minimum is None or record.price &lt; minimum:</w:t>
      </w:r>
      <w:r>
        <w:rPr>
          <w:rFonts w:ascii="Courier New" w:hAnsi="Courier New"/>
          <w:sz w:val="18"/>
        </w:rPr>
        <w:br/>
        <w:t xml:space="preserve">            minimum = record.price</w:t>
      </w:r>
      <w:r>
        <w:rPr>
          <w:rFonts w:ascii="Courier New" w:hAnsi="Courier New"/>
          <w:sz w:val="18"/>
        </w:rPr>
        <w:br/>
        <w:t xml:space="preserve">        if maximum is None or record.price &gt; maximum:</w:t>
      </w:r>
      <w:r>
        <w:rPr>
          <w:rFonts w:ascii="Courier New" w:hAnsi="Courier New"/>
          <w:sz w:val="18"/>
        </w:rPr>
        <w:br/>
        <w:t xml:space="preserve">            maximum = record.price</w:t>
      </w:r>
      <w:r>
        <w:rPr>
          <w:rFonts w:ascii="Courier New" w:hAnsi="Courier New"/>
          <w:sz w:val="18"/>
        </w:rPr>
        <w:br/>
        <w:t xml:space="preserve">    return minimum, maximum</w:t>
      </w:r>
    </w:p>
    <w:p w14:paraId="1691022F" w14:textId="77777777" w:rsidR="007B5650" w:rsidRDefault="00000000">
      <w:r>
        <w:t>Пошук за кодом реалізовано lazy-споживанням pipeline через next() з генераторним предикатом. Низький запас фільтрується без створення повного списку.</w:t>
      </w:r>
    </w:p>
    <w:p w14:paraId="540D7387" w14:textId="77777777" w:rsidR="007B5650" w:rsidRDefault="00000000">
      <w:pPr>
        <w:pStyle w:val="1"/>
      </w:pPr>
      <w:r>
        <w:t>14. Обробка надходжень і списань</w:t>
      </w:r>
    </w:p>
    <w:p w14:paraId="2315F390" w14:textId="77777777" w:rsidR="007B5650" w:rsidRDefault="00000000">
      <w:pPr>
        <w:ind w:left="567" w:right="567" w:firstLine="0"/>
      </w:pPr>
      <w:r>
        <w:rPr>
          <w:rFonts w:ascii="Courier New" w:hAnsi="Courier New"/>
          <w:sz w:val="18"/>
        </w:rPr>
        <w:t>if operation == "receipt":</w:t>
      </w:r>
      <w:r>
        <w:rPr>
          <w:rFonts w:ascii="Courier New" w:hAnsi="Courier New"/>
          <w:sz w:val="18"/>
        </w:rPr>
        <w:br/>
        <w:t xml:space="preserve">    stock[code] += quantity</w:t>
      </w:r>
      <w:r>
        <w:rPr>
          <w:rFonts w:ascii="Courier New" w:hAnsi="Courier New"/>
          <w:sz w:val="18"/>
        </w:rPr>
        <w:br/>
        <w:t>elif stock[code] &gt;= quantity:</w:t>
      </w:r>
      <w:r>
        <w:rPr>
          <w:rFonts w:ascii="Courier New" w:hAnsi="Courier New"/>
          <w:sz w:val="18"/>
        </w:rPr>
        <w:br/>
        <w:t xml:space="preserve">    stock[code] -= quantity</w:t>
      </w:r>
    </w:p>
    <w:p w14:paraId="1C2D95E9" w14:textId="77777777" w:rsidR="007B5650" w:rsidRDefault="00000000">
      <w:r>
        <w:t>Потік operations.csv читається через генератор. Для списання перевіряється, що кількість на складі не стане від'ємною. У фактичному запуску для INV000001 початкова кількість 17, після receipt +10 та issue -3 отримано 24.</w:t>
      </w:r>
    </w:p>
    <w:p w14:paraId="1BDCC0C5" w14:textId="77777777" w:rsidR="007B5650" w:rsidRDefault="00000000">
      <w:pPr>
        <w:pStyle w:val="1"/>
      </w:pPr>
      <w:r>
        <w:t>15. Batch processing</w:t>
      </w:r>
    </w:p>
    <w:p w14:paraId="7EDC1716" w14:textId="77777777" w:rsidR="007B5650" w:rsidRDefault="00000000">
      <w:pPr>
        <w:ind w:left="567" w:right="567" w:firstLine="0"/>
      </w:pPr>
      <w:r>
        <w:rPr>
          <w:rFonts w:ascii="Courier New" w:hAnsi="Courier New"/>
          <w:sz w:val="18"/>
        </w:rPr>
        <w:t>def batched(iterable, size):</w:t>
      </w:r>
      <w:r>
        <w:rPr>
          <w:rFonts w:ascii="Courier New" w:hAnsi="Courier New"/>
          <w:sz w:val="18"/>
        </w:rPr>
        <w:br/>
        <w:t xml:space="preserve">    iterator = iter(iterable)</w:t>
      </w:r>
      <w:r>
        <w:rPr>
          <w:rFonts w:ascii="Courier New" w:hAnsi="Courier New"/>
          <w:sz w:val="18"/>
        </w:rPr>
        <w:br/>
        <w:t xml:space="preserve">    while True:</w:t>
      </w:r>
      <w:r>
        <w:rPr>
          <w:rFonts w:ascii="Courier New" w:hAnsi="Courier New"/>
          <w:sz w:val="18"/>
        </w:rPr>
        <w:br/>
        <w:t xml:space="preserve">        batch = list(islice(iterator, size))</w:t>
      </w:r>
      <w:r>
        <w:rPr>
          <w:rFonts w:ascii="Courier New" w:hAnsi="Courier New"/>
          <w:sz w:val="18"/>
        </w:rPr>
        <w:br/>
      </w:r>
      <w:r>
        <w:rPr>
          <w:rFonts w:ascii="Courier New" w:hAnsi="Courier New"/>
          <w:sz w:val="18"/>
        </w:rPr>
        <w:lastRenderedPageBreak/>
        <w:t xml:space="preserve">        if not batch:</w:t>
      </w:r>
      <w:r>
        <w:rPr>
          <w:rFonts w:ascii="Courier New" w:hAnsi="Courier New"/>
          <w:sz w:val="18"/>
        </w:rPr>
        <w:br/>
        <w:t xml:space="preserve">            return</w:t>
      </w:r>
      <w:r>
        <w:rPr>
          <w:rFonts w:ascii="Courier New" w:hAnsi="Courier New"/>
          <w:sz w:val="18"/>
        </w:rPr>
        <w:br/>
        <w:t xml:space="preserve">        yield batch</w:t>
      </w:r>
    </w:p>
    <w:p w14:paraId="5C6E98CF" w14:textId="77777777" w:rsidR="007B5650" w:rsidRDefault="00000000">
      <w:r>
        <w:t>Batch processing використано для обробки даних невеликими групами. У демонстрації перші два batch містили по 5 записів.</w:t>
      </w:r>
    </w:p>
    <w:p w14:paraId="19E913BE" w14:textId="77777777" w:rsidR="007B5650" w:rsidRDefault="00000000">
      <w:pPr>
        <w:pStyle w:val="1"/>
      </w:pPr>
      <w:r>
        <w:t>16. Експериментальна частина: eager та lazy</w:t>
      </w:r>
    </w:p>
    <w:p w14:paraId="1DA731FF" w14:textId="77777777" w:rsidR="007B5650" w:rsidRDefault="00000000">
      <w:r>
        <w:t>Для порівняння реалізовано два підходи. Eager version спочатку матеріалізує list(build_pipeline(path)), а lazy version передає generator без створення повного списку.</w:t>
      </w:r>
    </w:p>
    <w:p w14:paraId="3235D28A" w14:textId="77777777" w:rsidR="007B5650" w:rsidRDefault="00000000">
      <w:pPr>
        <w:ind w:left="567" w:right="567" w:firstLine="0"/>
      </w:pPr>
      <w:r>
        <w:rPr>
          <w:rFonts w:ascii="Courier New" w:hAnsi="Courier New"/>
          <w:sz w:val="18"/>
        </w:rPr>
        <w:t>def eager_total(path):</w:t>
      </w:r>
      <w:r>
        <w:rPr>
          <w:rFonts w:ascii="Courier New" w:hAnsi="Courier New"/>
          <w:sz w:val="18"/>
        </w:rPr>
        <w:br/>
        <w:t xml:space="preserve">    records = list(build_pipeline(path))</w:t>
      </w:r>
      <w:r>
        <w:rPr>
          <w:rFonts w:ascii="Courier New" w:hAnsi="Courier New"/>
          <w:sz w:val="18"/>
        </w:rPr>
        <w:br/>
        <w:t xml:space="preserve">    return calculate_total_value(records)</w:t>
      </w:r>
      <w:r>
        <w:rPr>
          <w:rFonts w:ascii="Courier New" w:hAnsi="Courier New"/>
          <w:sz w:val="18"/>
        </w:rPr>
        <w:br/>
      </w:r>
      <w:r>
        <w:rPr>
          <w:rFonts w:ascii="Courier New" w:hAnsi="Courier New"/>
          <w:sz w:val="18"/>
        </w:rPr>
        <w:br/>
        <w:t>def lazy_total(path):</w:t>
      </w:r>
      <w:r>
        <w:rPr>
          <w:rFonts w:ascii="Courier New" w:hAnsi="Courier New"/>
          <w:sz w:val="18"/>
        </w:rPr>
        <w:br/>
        <w:t xml:space="preserve">    return calculate_total_value(build_pipeline(path))</w:t>
      </w:r>
    </w:p>
    <w:p w14:paraId="55DAB5DF" w14:textId="77777777" w:rsidR="007B5650" w:rsidRDefault="00000000">
      <w:r>
        <w:t>Час вимірювався через time.perf_counter(), а peak memory — через tracemalloc.</w:t>
      </w:r>
    </w:p>
    <w:tbl>
      <w:tblPr>
        <w:tblStyle w:val="aff2"/>
        <w:tblW w:w="0" w:type="auto"/>
        <w:jc w:val="center"/>
        <w:tblLook w:val="04A0" w:firstRow="1" w:lastRow="0" w:firstColumn="1" w:lastColumn="0" w:noHBand="0" w:noVBand="1"/>
      </w:tblPr>
      <w:tblGrid>
        <w:gridCol w:w="3324"/>
        <w:gridCol w:w="3324"/>
        <w:gridCol w:w="3324"/>
      </w:tblGrid>
      <w:tr w:rsidR="007B5650" w14:paraId="20796E9D" w14:textId="77777777">
        <w:trPr>
          <w:jc w:val="center"/>
        </w:trPr>
        <w:tc>
          <w:tcPr>
            <w:tcW w:w="3324" w:type="dxa"/>
            <w:vAlign w:val="center"/>
          </w:tcPr>
          <w:p w14:paraId="42801FA0" w14:textId="77777777" w:rsidR="007B5650" w:rsidRDefault="00000000">
            <w:r>
              <w:rPr>
                <w:b/>
              </w:rPr>
              <w:t>Варіант</w:t>
            </w:r>
          </w:p>
        </w:tc>
        <w:tc>
          <w:tcPr>
            <w:tcW w:w="3324" w:type="dxa"/>
            <w:vAlign w:val="center"/>
          </w:tcPr>
          <w:p w14:paraId="484A2161" w14:textId="77777777" w:rsidR="007B5650" w:rsidRDefault="00000000">
            <w:r>
              <w:rPr>
                <w:b/>
              </w:rPr>
              <w:t>Elapsed time, s</w:t>
            </w:r>
          </w:p>
        </w:tc>
        <w:tc>
          <w:tcPr>
            <w:tcW w:w="3324" w:type="dxa"/>
            <w:vAlign w:val="center"/>
          </w:tcPr>
          <w:p w14:paraId="5EEF616D" w14:textId="77777777" w:rsidR="007B5650" w:rsidRDefault="00000000">
            <w:r>
              <w:rPr>
                <w:b/>
              </w:rPr>
              <w:t>Peak memory, MB</w:t>
            </w:r>
          </w:p>
        </w:tc>
      </w:tr>
      <w:tr w:rsidR="007B5650" w14:paraId="04550B95" w14:textId="77777777">
        <w:trPr>
          <w:jc w:val="center"/>
        </w:trPr>
        <w:tc>
          <w:tcPr>
            <w:tcW w:w="3324" w:type="dxa"/>
          </w:tcPr>
          <w:p w14:paraId="6D95329B" w14:textId="77777777" w:rsidR="007B5650" w:rsidRDefault="00000000">
            <w:r>
              <w:t>Eager</w:t>
            </w:r>
          </w:p>
        </w:tc>
        <w:tc>
          <w:tcPr>
            <w:tcW w:w="3324" w:type="dxa"/>
          </w:tcPr>
          <w:p w14:paraId="0FC35FA5" w14:textId="77777777" w:rsidR="007B5650" w:rsidRDefault="00000000">
            <w:r>
              <w:t>1.738420</w:t>
            </w:r>
          </w:p>
        </w:tc>
        <w:tc>
          <w:tcPr>
            <w:tcW w:w="3324" w:type="dxa"/>
          </w:tcPr>
          <w:p w14:paraId="5538EFD1" w14:textId="77777777" w:rsidR="007B5650" w:rsidRDefault="00000000">
            <w:r>
              <w:t>30.921</w:t>
            </w:r>
          </w:p>
        </w:tc>
      </w:tr>
      <w:tr w:rsidR="007B5650" w14:paraId="642904CF" w14:textId="77777777">
        <w:trPr>
          <w:jc w:val="center"/>
        </w:trPr>
        <w:tc>
          <w:tcPr>
            <w:tcW w:w="3324" w:type="dxa"/>
          </w:tcPr>
          <w:p w14:paraId="4DAA00C2" w14:textId="77777777" w:rsidR="007B5650" w:rsidRDefault="00000000">
            <w:r>
              <w:t>Lazy</w:t>
            </w:r>
          </w:p>
        </w:tc>
        <w:tc>
          <w:tcPr>
            <w:tcW w:w="3324" w:type="dxa"/>
          </w:tcPr>
          <w:p w14:paraId="0DEC0412" w14:textId="77777777" w:rsidR="007B5650" w:rsidRDefault="00000000">
            <w:r>
              <w:t>1.596583</w:t>
            </w:r>
          </w:p>
        </w:tc>
        <w:tc>
          <w:tcPr>
            <w:tcW w:w="3324" w:type="dxa"/>
          </w:tcPr>
          <w:p w14:paraId="3264E81A" w14:textId="77777777" w:rsidR="007B5650" w:rsidRDefault="00000000">
            <w:r>
              <w:t>0.069</w:t>
            </w:r>
          </w:p>
        </w:tc>
      </w:tr>
    </w:tbl>
    <w:p w14:paraId="14AA7176" w14:textId="77777777" w:rsidR="007B5650" w:rsidRDefault="00000000">
      <w:r>
        <w:t>Зафіксований запуск показав менший час lazy-варіанта та особливо значне зменшення пікового використання пам'яті. Абсолютні значення залежать від комп'ютера, версії Python та поточного навантаження системи, тому при повторному запуску вони можуть відрізнятися.</w:t>
      </w:r>
    </w:p>
    <w:p w14:paraId="63DE71C4" w14:textId="77777777" w:rsidR="00EF27BA" w:rsidRDefault="00EF27BA">
      <w:pPr>
        <w:ind w:firstLine="0"/>
        <w:rPr>
          <w:b/>
        </w:rPr>
      </w:pPr>
      <w:r w:rsidRPr="00EF27BA">
        <w:rPr>
          <w:b/>
        </w:rPr>
        <w:drawing>
          <wp:inline distT="0" distB="0" distL="0" distR="0" wp14:anchorId="50287A30" wp14:editId="2FF4F2B6">
            <wp:extent cx="3572810" cy="640080"/>
            <wp:effectExtent l="0" t="0" r="8890" b="7620"/>
            <wp:docPr id="1600613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13787" name=""/>
                    <pic:cNvPicPr/>
                  </pic:nvPicPr>
                  <pic:blipFill>
                    <a:blip r:embed="rId6"/>
                    <a:stretch>
                      <a:fillRect/>
                    </a:stretch>
                  </pic:blipFill>
                  <pic:spPr>
                    <a:xfrm>
                      <a:off x="0" y="0"/>
                      <a:ext cx="3576166" cy="640681"/>
                    </a:xfrm>
                    <a:prstGeom prst="rect">
                      <a:avLst/>
                    </a:prstGeom>
                  </pic:spPr>
                </pic:pic>
              </a:graphicData>
            </a:graphic>
          </wp:inline>
        </w:drawing>
      </w:r>
    </w:p>
    <w:p w14:paraId="59001155" w14:textId="3728BFFB" w:rsidR="007B5650" w:rsidRDefault="00EF27BA">
      <w:pPr>
        <w:ind w:firstLine="0"/>
      </w:pPr>
      <w:r w:rsidRPr="00EF27BA">
        <w:rPr>
          <w:b/>
        </w:rPr>
        <w:lastRenderedPageBreak/>
        <w:t xml:space="preserve"> </w:t>
      </w:r>
      <w:r w:rsidRPr="00EF27BA">
        <w:rPr>
          <w:b/>
        </w:rPr>
        <w:drawing>
          <wp:inline distT="0" distB="0" distL="0" distR="0" wp14:anchorId="3159D0A8" wp14:editId="65CC8941">
            <wp:extent cx="6332855" cy="3709035"/>
            <wp:effectExtent l="0" t="0" r="0" b="5715"/>
            <wp:docPr id="265090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0135" name=""/>
                    <pic:cNvPicPr/>
                  </pic:nvPicPr>
                  <pic:blipFill>
                    <a:blip r:embed="rId7"/>
                    <a:stretch>
                      <a:fillRect/>
                    </a:stretch>
                  </pic:blipFill>
                  <pic:spPr>
                    <a:xfrm>
                      <a:off x="0" y="0"/>
                      <a:ext cx="6332855" cy="3709035"/>
                    </a:xfrm>
                    <a:prstGeom prst="rect">
                      <a:avLst/>
                    </a:prstGeom>
                  </pic:spPr>
                </pic:pic>
              </a:graphicData>
            </a:graphic>
          </wp:inline>
        </w:drawing>
      </w:r>
    </w:p>
    <w:p w14:paraId="6020AFAC" w14:textId="77777777" w:rsidR="007B5650" w:rsidRDefault="00000000">
      <w:pPr>
        <w:pStyle w:val="1"/>
      </w:pPr>
      <w:r>
        <w:t>17. Результати роботи програми</w:t>
      </w:r>
    </w:p>
    <w:tbl>
      <w:tblPr>
        <w:tblStyle w:val="aff2"/>
        <w:tblW w:w="0" w:type="auto"/>
        <w:jc w:val="center"/>
        <w:tblLook w:val="04A0" w:firstRow="1" w:lastRow="0" w:firstColumn="1" w:lastColumn="0" w:noHBand="0" w:noVBand="1"/>
      </w:tblPr>
      <w:tblGrid>
        <w:gridCol w:w="4986"/>
        <w:gridCol w:w="4986"/>
      </w:tblGrid>
      <w:tr w:rsidR="007B5650" w14:paraId="33ABBBE6" w14:textId="77777777">
        <w:trPr>
          <w:jc w:val="center"/>
        </w:trPr>
        <w:tc>
          <w:tcPr>
            <w:tcW w:w="4986" w:type="dxa"/>
            <w:vAlign w:val="center"/>
          </w:tcPr>
          <w:p w14:paraId="6100495A" w14:textId="77777777" w:rsidR="007B5650" w:rsidRDefault="00000000">
            <w:r>
              <w:rPr>
                <w:b/>
              </w:rPr>
              <w:t>Показник</w:t>
            </w:r>
          </w:p>
        </w:tc>
        <w:tc>
          <w:tcPr>
            <w:tcW w:w="4986" w:type="dxa"/>
            <w:vAlign w:val="center"/>
          </w:tcPr>
          <w:p w14:paraId="630AE2CD" w14:textId="77777777" w:rsidR="007B5650" w:rsidRDefault="00000000">
            <w:r>
              <w:rPr>
                <w:b/>
              </w:rPr>
              <w:t>Результат</w:t>
            </w:r>
          </w:p>
        </w:tc>
      </w:tr>
      <w:tr w:rsidR="007B5650" w14:paraId="6B174356" w14:textId="77777777">
        <w:trPr>
          <w:jc w:val="center"/>
        </w:trPr>
        <w:tc>
          <w:tcPr>
            <w:tcW w:w="4986" w:type="dxa"/>
          </w:tcPr>
          <w:p w14:paraId="5E542FD5" w14:textId="77777777" w:rsidR="007B5650" w:rsidRDefault="00000000">
            <w:r>
              <w:t>Усього рядків dataset</w:t>
            </w:r>
          </w:p>
        </w:tc>
        <w:tc>
          <w:tcPr>
            <w:tcW w:w="4986" w:type="dxa"/>
          </w:tcPr>
          <w:p w14:paraId="5EBBF0F1" w14:textId="77777777" w:rsidR="007B5650" w:rsidRDefault="00000000">
            <w:r>
              <w:t>100 000</w:t>
            </w:r>
          </w:p>
        </w:tc>
      </w:tr>
      <w:tr w:rsidR="007B5650" w14:paraId="7A06DC21" w14:textId="77777777">
        <w:trPr>
          <w:jc w:val="center"/>
        </w:trPr>
        <w:tc>
          <w:tcPr>
            <w:tcW w:w="4986" w:type="dxa"/>
          </w:tcPr>
          <w:p w14:paraId="767F28C2" w14:textId="77777777" w:rsidR="007B5650" w:rsidRDefault="00000000">
            <w:r>
              <w:t>Валідних записів</w:t>
            </w:r>
          </w:p>
        </w:tc>
        <w:tc>
          <w:tcPr>
            <w:tcW w:w="4986" w:type="dxa"/>
          </w:tcPr>
          <w:p w14:paraId="074B97AF" w14:textId="77777777" w:rsidR="007B5650" w:rsidRDefault="00000000">
            <w:r>
              <w:t>99 995</w:t>
            </w:r>
          </w:p>
        </w:tc>
      </w:tr>
      <w:tr w:rsidR="007B5650" w14:paraId="773A0202" w14:textId="77777777">
        <w:trPr>
          <w:jc w:val="center"/>
        </w:trPr>
        <w:tc>
          <w:tcPr>
            <w:tcW w:w="4986" w:type="dxa"/>
          </w:tcPr>
          <w:p w14:paraId="7437C9BB" w14:textId="77777777" w:rsidR="007B5650" w:rsidRDefault="00000000">
            <w:r>
              <w:t>Невалідних записів</w:t>
            </w:r>
          </w:p>
        </w:tc>
        <w:tc>
          <w:tcPr>
            <w:tcW w:w="4986" w:type="dxa"/>
          </w:tcPr>
          <w:p w14:paraId="1B4312EE" w14:textId="77777777" w:rsidR="007B5650" w:rsidRDefault="00000000">
            <w:r>
              <w:t>5</w:t>
            </w:r>
          </w:p>
        </w:tc>
      </w:tr>
      <w:tr w:rsidR="007B5650" w14:paraId="4E150997" w14:textId="77777777">
        <w:trPr>
          <w:jc w:val="center"/>
        </w:trPr>
        <w:tc>
          <w:tcPr>
            <w:tcW w:w="4986" w:type="dxa"/>
          </w:tcPr>
          <w:p w14:paraId="076C06DC" w14:textId="77777777" w:rsidR="007B5650" w:rsidRDefault="00000000">
            <w:r>
              <w:t>Загальна вартість складу</w:t>
            </w:r>
          </w:p>
        </w:tc>
        <w:tc>
          <w:tcPr>
            <w:tcW w:w="4986" w:type="dxa"/>
          </w:tcPr>
          <w:p w14:paraId="564FCA69" w14:textId="77777777" w:rsidR="007B5650" w:rsidRDefault="00000000">
            <w:r>
              <w:t>69 117 317 762,50 грн</w:t>
            </w:r>
          </w:p>
        </w:tc>
      </w:tr>
      <w:tr w:rsidR="007B5650" w14:paraId="7A14932B" w14:textId="77777777">
        <w:trPr>
          <w:jc w:val="center"/>
        </w:trPr>
        <w:tc>
          <w:tcPr>
            <w:tcW w:w="4986" w:type="dxa"/>
          </w:tcPr>
          <w:p w14:paraId="181DD1D4" w14:textId="77777777" w:rsidR="007B5650" w:rsidRDefault="00000000">
            <w:r>
              <w:t>Мінімальна ціна</w:t>
            </w:r>
          </w:p>
        </w:tc>
        <w:tc>
          <w:tcPr>
            <w:tcW w:w="4986" w:type="dxa"/>
          </w:tcPr>
          <w:p w14:paraId="4B07820A" w14:textId="77777777" w:rsidR="007B5650" w:rsidRDefault="00000000">
            <w:r>
              <w:t>250,50 грн</w:t>
            </w:r>
          </w:p>
        </w:tc>
      </w:tr>
      <w:tr w:rsidR="007B5650" w14:paraId="775A23E5" w14:textId="77777777">
        <w:trPr>
          <w:jc w:val="center"/>
        </w:trPr>
        <w:tc>
          <w:tcPr>
            <w:tcW w:w="4986" w:type="dxa"/>
          </w:tcPr>
          <w:p w14:paraId="025EDB26" w14:textId="77777777" w:rsidR="007B5650" w:rsidRDefault="00000000">
            <w:r>
              <w:t>Максимальна ціна</w:t>
            </w:r>
          </w:p>
        </w:tc>
        <w:tc>
          <w:tcPr>
            <w:tcW w:w="4986" w:type="dxa"/>
          </w:tcPr>
          <w:p w14:paraId="0C0A0478" w14:textId="77777777" w:rsidR="007B5650" w:rsidRDefault="00000000">
            <w:r>
              <w:t>34 751,50 грн</w:t>
            </w:r>
          </w:p>
        </w:tc>
      </w:tr>
      <w:tr w:rsidR="007B5650" w14:paraId="2B20482C" w14:textId="77777777">
        <w:trPr>
          <w:jc w:val="center"/>
        </w:trPr>
        <w:tc>
          <w:tcPr>
            <w:tcW w:w="4986" w:type="dxa"/>
          </w:tcPr>
          <w:p w14:paraId="581FF0C8" w14:textId="77777777" w:rsidR="007B5650" w:rsidRDefault="00000000">
            <w:r>
              <w:t>Середня ціна</w:t>
            </w:r>
          </w:p>
        </w:tc>
        <w:tc>
          <w:tcPr>
            <w:tcW w:w="4986" w:type="dxa"/>
          </w:tcPr>
          <w:p w14:paraId="5C65093D" w14:textId="77777777" w:rsidR="007B5650" w:rsidRDefault="00000000">
            <w:r>
              <w:t>17 497,09 грн</w:t>
            </w:r>
          </w:p>
        </w:tc>
      </w:tr>
      <w:tr w:rsidR="007B5650" w14:paraId="7EB82896" w14:textId="77777777">
        <w:trPr>
          <w:jc w:val="center"/>
        </w:trPr>
        <w:tc>
          <w:tcPr>
            <w:tcW w:w="4986" w:type="dxa"/>
          </w:tcPr>
          <w:p w14:paraId="107D7FC0" w14:textId="77777777" w:rsidR="007B5650" w:rsidRDefault="00000000">
            <w:r>
              <w:t>Поточний залишок INV000001</w:t>
            </w:r>
          </w:p>
        </w:tc>
        <w:tc>
          <w:tcPr>
            <w:tcW w:w="4986" w:type="dxa"/>
          </w:tcPr>
          <w:p w14:paraId="399AB255" w14:textId="77777777" w:rsidR="007B5650" w:rsidRDefault="00000000">
            <w:r>
              <w:t>24 од.</w:t>
            </w:r>
          </w:p>
        </w:tc>
      </w:tr>
      <w:tr w:rsidR="007B5650" w14:paraId="14015DFB" w14:textId="77777777">
        <w:trPr>
          <w:jc w:val="center"/>
        </w:trPr>
        <w:tc>
          <w:tcPr>
            <w:tcW w:w="4986" w:type="dxa"/>
          </w:tcPr>
          <w:p w14:paraId="79FA0E28" w14:textId="77777777" w:rsidR="007B5650" w:rsidRDefault="00000000">
            <w:r>
              <w:t>Результат pytest</w:t>
            </w:r>
          </w:p>
        </w:tc>
        <w:tc>
          <w:tcPr>
            <w:tcW w:w="4986" w:type="dxa"/>
          </w:tcPr>
          <w:p w14:paraId="08FE048E" w14:textId="77777777" w:rsidR="007B5650" w:rsidRDefault="00000000">
            <w:r>
              <w:t>7 passed</w:t>
            </w:r>
          </w:p>
        </w:tc>
      </w:tr>
    </w:tbl>
    <w:p w14:paraId="137F27F9" w14:textId="77777777" w:rsidR="007B5650" w:rsidRDefault="00000000">
      <w:pPr>
        <w:pStyle w:val="1"/>
      </w:pPr>
      <w:r>
        <w:lastRenderedPageBreak/>
        <w:t>18. Аналіз memory та lazy evaluation</w:t>
      </w:r>
    </w:p>
    <w:p w14:paraId="102D415E" w14:textId="77777777" w:rsidR="007B5650" w:rsidRDefault="00000000">
      <w:r>
        <w:t>Головна перевага lazy-підходу полягає в тому, що проміжні результати не накопичуються у великому списку. У вимірюванні peak memory eager-варіант використав 30,921 MB, тоді як lazy-варіант — 0,069 MB. Це демонструє, що для великих наборів даних генератори та streaming pipeline можуть істотно зменшити пікове використання RAM.</w:t>
      </w:r>
    </w:p>
    <w:p w14:paraId="333178AF" w14:textId="77777777" w:rsidR="007B5650" w:rsidRDefault="00000000">
      <w:r>
        <w:t>Недоліками lazy evaluation є one-shot характер генераторів, необхідність повторно створювати pipeline для повторного проходження, можливе відкладене виникнення винятків та неможливість довільної індексації генератора. Якщо потрібен повторний доступ до всього набору, матеріалізований список може бути зручнішим.</w:t>
      </w:r>
    </w:p>
    <w:p w14:paraId="0BEF9AA2" w14:textId="77777777" w:rsidR="007B5650" w:rsidRDefault="00000000">
      <w:pPr>
        <w:pStyle w:val="1"/>
      </w:pPr>
      <w:r>
        <w:t>19. Чекліст виконання лабораторної</w:t>
      </w:r>
    </w:p>
    <w:tbl>
      <w:tblPr>
        <w:tblStyle w:val="aff2"/>
        <w:tblW w:w="0" w:type="auto"/>
        <w:jc w:val="center"/>
        <w:tblLook w:val="04A0" w:firstRow="1" w:lastRow="0" w:firstColumn="1" w:lastColumn="0" w:noHBand="0" w:noVBand="1"/>
      </w:tblPr>
      <w:tblGrid>
        <w:gridCol w:w="3069"/>
        <w:gridCol w:w="2658"/>
        <w:gridCol w:w="4462"/>
      </w:tblGrid>
      <w:tr w:rsidR="007B5650" w14:paraId="127A8A97" w14:textId="77777777">
        <w:trPr>
          <w:jc w:val="center"/>
        </w:trPr>
        <w:tc>
          <w:tcPr>
            <w:tcW w:w="3324" w:type="dxa"/>
            <w:vAlign w:val="center"/>
          </w:tcPr>
          <w:p w14:paraId="020BF027" w14:textId="77777777" w:rsidR="007B5650" w:rsidRDefault="00000000">
            <w:r>
              <w:rPr>
                <w:b/>
              </w:rPr>
              <w:t>Вимога</w:t>
            </w:r>
          </w:p>
        </w:tc>
        <w:tc>
          <w:tcPr>
            <w:tcW w:w="3324" w:type="dxa"/>
            <w:vAlign w:val="center"/>
          </w:tcPr>
          <w:p w14:paraId="1F08BD98" w14:textId="77777777" w:rsidR="007B5650" w:rsidRDefault="00000000">
            <w:r>
              <w:rPr>
                <w:b/>
              </w:rPr>
              <w:t>Виконано</w:t>
            </w:r>
          </w:p>
        </w:tc>
        <w:tc>
          <w:tcPr>
            <w:tcW w:w="3324" w:type="dxa"/>
            <w:vAlign w:val="center"/>
          </w:tcPr>
          <w:p w14:paraId="2D5E3741" w14:textId="77777777" w:rsidR="007B5650" w:rsidRDefault="00000000">
            <w:r>
              <w:rPr>
                <w:b/>
              </w:rPr>
              <w:t>Реалізація</w:t>
            </w:r>
          </w:p>
        </w:tc>
      </w:tr>
      <w:tr w:rsidR="007B5650" w14:paraId="37DA4CA9" w14:textId="77777777">
        <w:trPr>
          <w:jc w:val="center"/>
        </w:trPr>
        <w:tc>
          <w:tcPr>
            <w:tcW w:w="3324" w:type="dxa"/>
          </w:tcPr>
          <w:p w14:paraId="02236B65" w14:textId="77777777" w:rsidR="007B5650" w:rsidRDefault="00000000">
            <w:r>
              <w:t>Джерело даних</w:t>
            </w:r>
          </w:p>
        </w:tc>
        <w:tc>
          <w:tcPr>
            <w:tcW w:w="3324" w:type="dxa"/>
          </w:tcPr>
          <w:p w14:paraId="23DBBF6F" w14:textId="77777777" w:rsidR="007B5650" w:rsidRDefault="00000000">
            <w:r>
              <w:t>Так</w:t>
            </w:r>
          </w:p>
        </w:tc>
        <w:tc>
          <w:tcPr>
            <w:tcW w:w="3324" w:type="dxa"/>
          </w:tcPr>
          <w:p w14:paraId="404BD294" w14:textId="77777777" w:rsidR="007B5650" w:rsidRDefault="00000000">
            <w:r>
              <w:t>data/inventory.csv</w:t>
            </w:r>
          </w:p>
        </w:tc>
      </w:tr>
      <w:tr w:rsidR="007B5650" w14:paraId="63CEC4E3" w14:textId="77777777">
        <w:trPr>
          <w:jc w:val="center"/>
        </w:trPr>
        <w:tc>
          <w:tcPr>
            <w:tcW w:w="3324" w:type="dxa"/>
          </w:tcPr>
          <w:p w14:paraId="4CBBC184" w14:textId="77777777" w:rsidR="007B5650" w:rsidRDefault="00000000">
            <w:r>
              <w:t>Generator для читання</w:t>
            </w:r>
          </w:p>
        </w:tc>
        <w:tc>
          <w:tcPr>
            <w:tcW w:w="3324" w:type="dxa"/>
          </w:tcPr>
          <w:p w14:paraId="59FBC1CA" w14:textId="77777777" w:rsidR="007B5650" w:rsidRDefault="00000000">
            <w:r>
              <w:t>Так</w:t>
            </w:r>
          </w:p>
        </w:tc>
        <w:tc>
          <w:tcPr>
            <w:tcW w:w="3324" w:type="dxa"/>
          </w:tcPr>
          <w:p w14:paraId="2A463E3F" w14:textId="77777777" w:rsidR="007B5650" w:rsidRDefault="00000000">
            <w:r>
              <w:t>readers.py</w:t>
            </w:r>
          </w:p>
        </w:tc>
      </w:tr>
      <w:tr w:rsidR="007B5650" w14:paraId="1F22A040" w14:textId="77777777">
        <w:trPr>
          <w:jc w:val="center"/>
        </w:trPr>
        <w:tc>
          <w:tcPr>
            <w:tcW w:w="3324" w:type="dxa"/>
          </w:tcPr>
          <w:p w14:paraId="0E6415AE" w14:textId="77777777" w:rsidR="007B5650" w:rsidRDefault="00000000">
            <w:r>
              <w:t>Generator для очищення/validation</w:t>
            </w:r>
          </w:p>
        </w:tc>
        <w:tc>
          <w:tcPr>
            <w:tcW w:w="3324" w:type="dxa"/>
          </w:tcPr>
          <w:p w14:paraId="30A06630" w14:textId="77777777" w:rsidR="007B5650" w:rsidRDefault="00000000">
            <w:r>
              <w:t>Так</w:t>
            </w:r>
          </w:p>
        </w:tc>
        <w:tc>
          <w:tcPr>
            <w:tcW w:w="3324" w:type="dxa"/>
          </w:tcPr>
          <w:p w14:paraId="147D1F33" w14:textId="77777777" w:rsidR="007B5650" w:rsidRDefault="00000000">
            <w:r>
              <w:t>filters.py</w:t>
            </w:r>
          </w:p>
        </w:tc>
      </w:tr>
      <w:tr w:rsidR="007B5650" w14:paraId="408D2558" w14:textId="77777777">
        <w:trPr>
          <w:jc w:val="center"/>
        </w:trPr>
        <w:tc>
          <w:tcPr>
            <w:tcW w:w="3324" w:type="dxa"/>
          </w:tcPr>
          <w:p w14:paraId="0E6A7DFC" w14:textId="77777777" w:rsidR="007B5650" w:rsidRDefault="00000000">
            <w:r>
              <w:t>Generator для parsing</w:t>
            </w:r>
          </w:p>
        </w:tc>
        <w:tc>
          <w:tcPr>
            <w:tcW w:w="3324" w:type="dxa"/>
          </w:tcPr>
          <w:p w14:paraId="266FF202" w14:textId="77777777" w:rsidR="007B5650" w:rsidRDefault="00000000">
            <w:r>
              <w:t>Так</w:t>
            </w:r>
          </w:p>
        </w:tc>
        <w:tc>
          <w:tcPr>
            <w:tcW w:w="3324" w:type="dxa"/>
          </w:tcPr>
          <w:p w14:paraId="2FA3F8D1" w14:textId="77777777" w:rsidR="007B5650" w:rsidRDefault="00000000">
            <w:r>
              <w:t>parsers.py</w:t>
            </w:r>
          </w:p>
        </w:tc>
      </w:tr>
      <w:tr w:rsidR="007B5650" w14:paraId="615704E7" w14:textId="77777777">
        <w:trPr>
          <w:jc w:val="center"/>
        </w:trPr>
        <w:tc>
          <w:tcPr>
            <w:tcW w:w="3324" w:type="dxa"/>
          </w:tcPr>
          <w:p w14:paraId="01DE7C63" w14:textId="77777777" w:rsidR="007B5650" w:rsidRDefault="00000000">
            <w:r>
              <w:t>Generator для filtering</w:t>
            </w:r>
          </w:p>
        </w:tc>
        <w:tc>
          <w:tcPr>
            <w:tcW w:w="3324" w:type="dxa"/>
          </w:tcPr>
          <w:p w14:paraId="4F568628" w14:textId="77777777" w:rsidR="007B5650" w:rsidRDefault="00000000">
            <w:r>
              <w:t>Так</w:t>
            </w:r>
          </w:p>
        </w:tc>
        <w:tc>
          <w:tcPr>
            <w:tcW w:w="3324" w:type="dxa"/>
          </w:tcPr>
          <w:p w14:paraId="45657C1C" w14:textId="77777777" w:rsidR="007B5650" w:rsidRDefault="00000000">
            <w:r>
              <w:t>filter_low_stock</w:t>
            </w:r>
          </w:p>
        </w:tc>
      </w:tr>
      <w:tr w:rsidR="007B5650" w14:paraId="52C1970D" w14:textId="77777777">
        <w:trPr>
          <w:jc w:val="center"/>
        </w:trPr>
        <w:tc>
          <w:tcPr>
            <w:tcW w:w="3324" w:type="dxa"/>
          </w:tcPr>
          <w:p w14:paraId="6263FDBD" w14:textId="77777777" w:rsidR="007B5650" w:rsidRDefault="00000000">
            <w:r>
              <w:t>Generator для transformation</w:t>
            </w:r>
          </w:p>
        </w:tc>
        <w:tc>
          <w:tcPr>
            <w:tcW w:w="3324" w:type="dxa"/>
          </w:tcPr>
          <w:p w14:paraId="310A241D" w14:textId="77777777" w:rsidR="007B5650" w:rsidRDefault="00000000">
            <w:r>
              <w:t>Так</w:t>
            </w:r>
          </w:p>
        </w:tc>
        <w:tc>
          <w:tcPr>
            <w:tcW w:w="3324" w:type="dxa"/>
          </w:tcPr>
          <w:p w14:paraId="6D1827F3" w14:textId="77777777" w:rsidR="007B5650" w:rsidRDefault="00000000">
            <w:r>
              <w:t>transformations.py</w:t>
            </w:r>
          </w:p>
        </w:tc>
      </w:tr>
      <w:tr w:rsidR="007B5650" w14:paraId="13957FDE" w14:textId="77777777">
        <w:trPr>
          <w:jc w:val="center"/>
        </w:trPr>
        <w:tc>
          <w:tcPr>
            <w:tcW w:w="3324" w:type="dxa"/>
          </w:tcPr>
          <w:p w14:paraId="67CCBEA3" w14:textId="77777777" w:rsidR="007B5650" w:rsidRDefault="00000000">
            <w:r>
              <w:t>Aggregation</w:t>
            </w:r>
          </w:p>
        </w:tc>
        <w:tc>
          <w:tcPr>
            <w:tcW w:w="3324" w:type="dxa"/>
          </w:tcPr>
          <w:p w14:paraId="34BA6927" w14:textId="77777777" w:rsidR="007B5650" w:rsidRDefault="00000000">
            <w:r>
              <w:t>Так</w:t>
            </w:r>
          </w:p>
        </w:tc>
        <w:tc>
          <w:tcPr>
            <w:tcW w:w="3324" w:type="dxa"/>
          </w:tcPr>
          <w:p w14:paraId="6E60D342" w14:textId="77777777" w:rsidR="007B5650" w:rsidRDefault="00000000">
            <w:r>
              <w:t>analytics.py</w:t>
            </w:r>
          </w:p>
        </w:tc>
      </w:tr>
      <w:tr w:rsidR="007B5650" w14:paraId="2C4B6889" w14:textId="77777777">
        <w:trPr>
          <w:jc w:val="center"/>
        </w:trPr>
        <w:tc>
          <w:tcPr>
            <w:tcW w:w="3324" w:type="dxa"/>
          </w:tcPr>
          <w:p w14:paraId="695728E9" w14:textId="77777777" w:rsidR="007B5650" w:rsidRDefault="00000000">
            <w:r>
              <w:t xml:space="preserve">Generator </w:t>
            </w:r>
            <w:r>
              <w:lastRenderedPageBreak/>
              <w:t>expression</w:t>
            </w:r>
          </w:p>
        </w:tc>
        <w:tc>
          <w:tcPr>
            <w:tcW w:w="3324" w:type="dxa"/>
          </w:tcPr>
          <w:p w14:paraId="4FC95480" w14:textId="77777777" w:rsidR="007B5650" w:rsidRDefault="00000000">
            <w:r>
              <w:lastRenderedPageBreak/>
              <w:t>Так</w:t>
            </w:r>
          </w:p>
        </w:tc>
        <w:tc>
          <w:tcPr>
            <w:tcW w:w="3324" w:type="dxa"/>
          </w:tcPr>
          <w:p w14:paraId="79BB94E1" w14:textId="77777777" w:rsidR="007B5650" w:rsidRDefault="00000000">
            <w:r>
              <w:t>calculate_total_value</w:t>
            </w:r>
          </w:p>
        </w:tc>
      </w:tr>
      <w:tr w:rsidR="007B5650" w14:paraId="02B890F6" w14:textId="77777777">
        <w:trPr>
          <w:jc w:val="center"/>
        </w:trPr>
        <w:tc>
          <w:tcPr>
            <w:tcW w:w="3324" w:type="dxa"/>
          </w:tcPr>
          <w:p w14:paraId="63F61FB7" w14:textId="77777777" w:rsidR="007B5650" w:rsidRDefault="00000000">
            <w:r>
              <w:t>3+ функції з yield</w:t>
            </w:r>
          </w:p>
        </w:tc>
        <w:tc>
          <w:tcPr>
            <w:tcW w:w="3324" w:type="dxa"/>
          </w:tcPr>
          <w:p w14:paraId="742BA869" w14:textId="77777777" w:rsidR="007B5650" w:rsidRDefault="00000000">
            <w:r>
              <w:t>Так</w:t>
            </w:r>
          </w:p>
        </w:tc>
        <w:tc>
          <w:tcPr>
            <w:tcW w:w="3324" w:type="dxa"/>
          </w:tcPr>
          <w:p w14:paraId="49E8CACA" w14:textId="77777777" w:rsidR="007B5650" w:rsidRDefault="00000000">
            <w:r>
              <w:t>readers/parsers/filters/transformations</w:t>
            </w:r>
          </w:p>
        </w:tc>
      </w:tr>
      <w:tr w:rsidR="007B5650" w14:paraId="23F6E105" w14:textId="77777777">
        <w:trPr>
          <w:jc w:val="center"/>
        </w:trPr>
        <w:tc>
          <w:tcPr>
            <w:tcW w:w="3324" w:type="dxa"/>
          </w:tcPr>
          <w:p w14:paraId="7D9DDE38" w14:textId="77777777" w:rsidR="007B5650" w:rsidRDefault="00000000">
            <w:r>
              <w:t>yield from</w:t>
            </w:r>
          </w:p>
        </w:tc>
        <w:tc>
          <w:tcPr>
            <w:tcW w:w="3324" w:type="dxa"/>
          </w:tcPr>
          <w:p w14:paraId="2C62F4AC" w14:textId="77777777" w:rsidR="007B5650" w:rsidRDefault="00000000">
            <w:r>
              <w:t>Так</w:t>
            </w:r>
          </w:p>
        </w:tc>
        <w:tc>
          <w:tcPr>
            <w:tcW w:w="3324" w:type="dxa"/>
          </w:tcPr>
          <w:p w14:paraId="6B512B4C" w14:textId="77777777" w:rsidR="007B5650" w:rsidRDefault="00000000">
            <w:r>
              <w:t>readers.py, pipeline.py</w:t>
            </w:r>
          </w:p>
        </w:tc>
      </w:tr>
      <w:tr w:rsidR="007B5650" w14:paraId="73C3DF17" w14:textId="77777777">
        <w:trPr>
          <w:jc w:val="center"/>
        </w:trPr>
        <w:tc>
          <w:tcPr>
            <w:tcW w:w="3324" w:type="dxa"/>
          </w:tcPr>
          <w:p w14:paraId="5123518F" w14:textId="77777777" w:rsidR="007B5650" w:rsidRDefault="00000000">
            <w:r>
              <w:t>3+ itertools</w:t>
            </w:r>
          </w:p>
        </w:tc>
        <w:tc>
          <w:tcPr>
            <w:tcW w:w="3324" w:type="dxa"/>
          </w:tcPr>
          <w:p w14:paraId="52FCC57F" w14:textId="77777777" w:rsidR="007B5650" w:rsidRDefault="00000000">
            <w:r>
              <w:t>Так</w:t>
            </w:r>
          </w:p>
        </w:tc>
        <w:tc>
          <w:tcPr>
            <w:tcW w:w="3324" w:type="dxa"/>
          </w:tcPr>
          <w:p w14:paraId="46317E37" w14:textId="77777777" w:rsidR="007B5650" w:rsidRDefault="00000000">
            <w:r>
              <w:t>islice, chain, accumulate, pairwise, count</w:t>
            </w:r>
          </w:p>
        </w:tc>
      </w:tr>
      <w:tr w:rsidR="007B5650" w14:paraId="23B09C4F" w14:textId="77777777">
        <w:trPr>
          <w:jc w:val="center"/>
        </w:trPr>
        <w:tc>
          <w:tcPr>
            <w:tcW w:w="3324" w:type="dxa"/>
          </w:tcPr>
          <w:p w14:paraId="3C5270C3" w14:textId="77777777" w:rsidR="007B5650" w:rsidRDefault="00000000">
            <w:r>
              <w:t>islice</w:t>
            </w:r>
          </w:p>
        </w:tc>
        <w:tc>
          <w:tcPr>
            <w:tcW w:w="3324" w:type="dxa"/>
          </w:tcPr>
          <w:p w14:paraId="41BCC8F9" w14:textId="77777777" w:rsidR="007B5650" w:rsidRDefault="00000000">
            <w:r>
              <w:t>Так</w:t>
            </w:r>
          </w:p>
        </w:tc>
        <w:tc>
          <w:tcPr>
            <w:tcW w:w="3324" w:type="dxa"/>
          </w:tcPr>
          <w:p w14:paraId="0276D406" w14:textId="77777777" w:rsidR="007B5650" w:rsidRDefault="00000000">
            <w:r>
              <w:t>itertools_demo.py, batches.py</w:t>
            </w:r>
          </w:p>
        </w:tc>
      </w:tr>
      <w:tr w:rsidR="007B5650" w14:paraId="631574A5" w14:textId="77777777">
        <w:trPr>
          <w:jc w:val="center"/>
        </w:trPr>
        <w:tc>
          <w:tcPr>
            <w:tcW w:w="3324" w:type="dxa"/>
          </w:tcPr>
          <w:p w14:paraId="49694A08" w14:textId="77777777" w:rsidR="007B5650" w:rsidRDefault="00000000">
            <w:r>
              <w:t>Streaming processing</w:t>
            </w:r>
          </w:p>
        </w:tc>
        <w:tc>
          <w:tcPr>
            <w:tcW w:w="3324" w:type="dxa"/>
          </w:tcPr>
          <w:p w14:paraId="674A02C0" w14:textId="77777777" w:rsidR="007B5650" w:rsidRDefault="00000000">
            <w:r>
              <w:t>Так</w:t>
            </w:r>
          </w:p>
        </w:tc>
        <w:tc>
          <w:tcPr>
            <w:tcW w:w="3324" w:type="dxa"/>
          </w:tcPr>
          <w:p w14:paraId="1D586488" w14:textId="77777777" w:rsidR="007B5650" w:rsidRDefault="00000000">
            <w:r>
              <w:t>CSV читається пострічково</w:t>
            </w:r>
          </w:p>
        </w:tc>
      </w:tr>
      <w:tr w:rsidR="007B5650" w14:paraId="6FE5F223" w14:textId="77777777">
        <w:trPr>
          <w:jc w:val="center"/>
        </w:trPr>
        <w:tc>
          <w:tcPr>
            <w:tcW w:w="3324" w:type="dxa"/>
          </w:tcPr>
          <w:p w14:paraId="4928C378" w14:textId="77777777" w:rsidR="007B5650" w:rsidRDefault="00000000">
            <w:r>
              <w:t>Batch processing</w:t>
            </w:r>
          </w:p>
        </w:tc>
        <w:tc>
          <w:tcPr>
            <w:tcW w:w="3324" w:type="dxa"/>
          </w:tcPr>
          <w:p w14:paraId="3BDFB127" w14:textId="77777777" w:rsidR="007B5650" w:rsidRDefault="00000000">
            <w:r>
              <w:t>Так</w:t>
            </w:r>
          </w:p>
        </w:tc>
        <w:tc>
          <w:tcPr>
            <w:tcW w:w="3324" w:type="dxa"/>
          </w:tcPr>
          <w:p w14:paraId="0F9C07DA" w14:textId="77777777" w:rsidR="007B5650" w:rsidRDefault="00000000">
            <w:r>
              <w:t>batches.py</w:t>
            </w:r>
          </w:p>
        </w:tc>
      </w:tr>
      <w:tr w:rsidR="007B5650" w14:paraId="02D1C2B6" w14:textId="77777777">
        <w:trPr>
          <w:jc w:val="center"/>
        </w:trPr>
        <w:tc>
          <w:tcPr>
            <w:tcW w:w="3324" w:type="dxa"/>
          </w:tcPr>
          <w:p w14:paraId="63870E8A" w14:textId="77777777" w:rsidR="007B5650" w:rsidRDefault="00000000">
            <w:r>
              <w:t>100 000 records</w:t>
            </w:r>
          </w:p>
        </w:tc>
        <w:tc>
          <w:tcPr>
            <w:tcW w:w="3324" w:type="dxa"/>
          </w:tcPr>
          <w:p w14:paraId="4F45BEA4" w14:textId="77777777" w:rsidR="007B5650" w:rsidRDefault="00000000">
            <w:r>
              <w:t>Так</w:t>
            </w:r>
          </w:p>
        </w:tc>
        <w:tc>
          <w:tcPr>
            <w:tcW w:w="3324" w:type="dxa"/>
          </w:tcPr>
          <w:p w14:paraId="41AF72BE" w14:textId="77777777" w:rsidR="007B5650" w:rsidRDefault="00000000">
            <w:r>
              <w:t>inventory.csv</w:t>
            </w:r>
          </w:p>
        </w:tc>
      </w:tr>
      <w:tr w:rsidR="007B5650" w14:paraId="1B208134" w14:textId="77777777">
        <w:trPr>
          <w:jc w:val="center"/>
        </w:trPr>
        <w:tc>
          <w:tcPr>
            <w:tcW w:w="3324" w:type="dxa"/>
          </w:tcPr>
          <w:p w14:paraId="442771DF" w14:textId="77777777" w:rsidR="007B5650" w:rsidRDefault="00000000">
            <w:r>
              <w:t>Eager vs Lazy</w:t>
            </w:r>
          </w:p>
        </w:tc>
        <w:tc>
          <w:tcPr>
            <w:tcW w:w="3324" w:type="dxa"/>
          </w:tcPr>
          <w:p w14:paraId="384842DE" w14:textId="77777777" w:rsidR="007B5650" w:rsidRDefault="00000000">
            <w:r>
              <w:t>Так</w:t>
            </w:r>
          </w:p>
        </w:tc>
        <w:tc>
          <w:tcPr>
            <w:tcW w:w="3324" w:type="dxa"/>
          </w:tcPr>
          <w:p w14:paraId="473A1ABC" w14:textId="77777777" w:rsidR="007B5650" w:rsidRDefault="00000000">
            <w:r>
              <w:t>experiments.py</w:t>
            </w:r>
          </w:p>
        </w:tc>
      </w:tr>
      <w:tr w:rsidR="007B5650" w14:paraId="561243EB" w14:textId="77777777">
        <w:trPr>
          <w:jc w:val="center"/>
        </w:trPr>
        <w:tc>
          <w:tcPr>
            <w:tcW w:w="3324" w:type="dxa"/>
          </w:tcPr>
          <w:p w14:paraId="490978BD" w14:textId="77777777" w:rsidR="007B5650" w:rsidRDefault="00000000">
            <w:r>
              <w:t>Memory consumption</w:t>
            </w:r>
          </w:p>
        </w:tc>
        <w:tc>
          <w:tcPr>
            <w:tcW w:w="3324" w:type="dxa"/>
          </w:tcPr>
          <w:p w14:paraId="0B69C421" w14:textId="77777777" w:rsidR="007B5650" w:rsidRDefault="00000000">
            <w:r>
              <w:t>Так</w:t>
            </w:r>
          </w:p>
        </w:tc>
        <w:tc>
          <w:tcPr>
            <w:tcW w:w="3324" w:type="dxa"/>
          </w:tcPr>
          <w:p w14:paraId="7395D4D1" w14:textId="77777777" w:rsidR="007B5650" w:rsidRDefault="00000000">
            <w:r>
              <w:t>tracemalloc</w:t>
            </w:r>
          </w:p>
        </w:tc>
      </w:tr>
      <w:tr w:rsidR="007B5650" w14:paraId="67E777F9" w14:textId="77777777">
        <w:trPr>
          <w:jc w:val="center"/>
        </w:trPr>
        <w:tc>
          <w:tcPr>
            <w:tcW w:w="3324" w:type="dxa"/>
          </w:tcPr>
          <w:p w14:paraId="15C48117" w14:textId="77777777" w:rsidR="007B5650" w:rsidRDefault="00000000">
            <w:r>
              <w:t>Valid/invalid count</w:t>
            </w:r>
          </w:p>
        </w:tc>
        <w:tc>
          <w:tcPr>
            <w:tcW w:w="3324" w:type="dxa"/>
          </w:tcPr>
          <w:p w14:paraId="2E99065B" w14:textId="77777777" w:rsidR="007B5650" w:rsidRDefault="00000000">
            <w:r>
              <w:t>Так</w:t>
            </w:r>
          </w:p>
        </w:tc>
        <w:tc>
          <w:tcPr>
            <w:tcW w:w="3324" w:type="dxa"/>
          </w:tcPr>
          <w:p w14:paraId="3F9590F9" w14:textId="77777777" w:rsidR="007B5650" w:rsidRDefault="00000000">
            <w:r>
              <w:t>99 995 / 5</w:t>
            </w:r>
          </w:p>
        </w:tc>
      </w:tr>
      <w:tr w:rsidR="007B5650" w14:paraId="5889A64E" w14:textId="77777777">
        <w:trPr>
          <w:jc w:val="center"/>
        </w:trPr>
        <w:tc>
          <w:tcPr>
            <w:tcW w:w="3324" w:type="dxa"/>
          </w:tcPr>
          <w:p w14:paraId="35F26B4B" w14:textId="77777777" w:rsidR="007B5650" w:rsidRDefault="00000000">
            <w:r>
              <w:t>Тести</w:t>
            </w:r>
          </w:p>
        </w:tc>
        <w:tc>
          <w:tcPr>
            <w:tcW w:w="3324" w:type="dxa"/>
          </w:tcPr>
          <w:p w14:paraId="300ADBF0" w14:textId="77777777" w:rsidR="007B5650" w:rsidRDefault="00000000">
            <w:r>
              <w:t>Так</w:t>
            </w:r>
          </w:p>
        </w:tc>
        <w:tc>
          <w:tcPr>
            <w:tcW w:w="3324" w:type="dxa"/>
          </w:tcPr>
          <w:p w14:paraId="2BA448CD" w14:textId="77777777" w:rsidR="007B5650" w:rsidRDefault="00000000">
            <w:r>
              <w:t>7 passed</w:t>
            </w:r>
          </w:p>
        </w:tc>
      </w:tr>
    </w:tbl>
    <w:p w14:paraId="33BDE344" w14:textId="77777777" w:rsidR="007B5650" w:rsidRDefault="00000000">
      <w:pPr>
        <w:pStyle w:val="1"/>
      </w:pPr>
      <w:r>
        <w:t>20. Відповіді на контрольні запитання</w:t>
      </w:r>
    </w:p>
    <w:p w14:paraId="16C474E2" w14:textId="77777777" w:rsidR="007B5650" w:rsidRDefault="00000000">
      <w:pPr>
        <w:ind w:firstLine="0"/>
      </w:pPr>
      <w:r>
        <w:rPr>
          <w:b/>
        </w:rPr>
        <w:t>1. Що таке iterable?</w:t>
      </w:r>
      <w:r>
        <w:rPr>
          <w:b/>
        </w:rPr>
        <w:br/>
      </w:r>
      <w:r>
        <w:t>Iterable — об'єкт, з якого можна отримати iterator за допомогою iter().</w:t>
      </w:r>
    </w:p>
    <w:p w14:paraId="09C4B907" w14:textId="77777777" w:rsidR="007B5650" w:rsidRDefault="00000000">
      <w:pPr>
        <w:ind w:firstLine="0"/>
      </w:pPr>
      <w:r>
        <w:rPr>
          <w:b/>
        </w:rPr>
        <w:t>2. Що таке iterator?</w:t>
      </w:r>
      <w:r>
        <w:rPr>
          <w:b/>
        </w:rPr>
        <w:br/>
      </w:r>
      <w:r>
        <w:t>Iterator — об'єкт, який реалізує __iter__() і __next__(), зберігає стан обходу та повертає наступний елемент.</w:t>
      </w:r>
    </w:p>
    <w:p w14:paraId="5AFAFA7D" w14:textId="77777777" w:rsidR="007B5650" w:rsidRDefault="00000000">
      <w:pPr>
        <w:ind w:firstLine="0"/>
      </w:pPr>
      <w:r>
        <w:rPr>
          <w:b/>
        </w:rPr>
        <w:t>3. Чим iterable відрізняється від iterator?</w:t>
      </w:r>
      <w:r>
        <w:rPr>
          <w:b/>
        </w:rPr>
        <w:br/>
      </w:r>
      <w:r>
        <w:t>Iterable може створювати iterator, а iterator безпосередньо видає елементи через next().</w:t>
      </w:r>
    </w:p>
    <w:p w14:paraId="6968690C" w14:textId="77777777" w:rsidR="007B5650" w:rsidRDefault="00000000">
      <w:pPr>
        <w:ind w:firstLine="0"/>
      </w:pPr>
      <w:r>
        <w:rPr>
          <w:b/>
        </w:rPr>
        <w:lastRenderedPageBreak/>
        <w:t>4. Для чого використовується iter()?</w:t>
      </w:r>
      <w:r>
        <w:rPr>
          <w:b/>
        </w:rPr>
        <w:br/>
      </w:r>
      <w:r>
        <w:t>Для отримання iterator з iterable.</w:t>
      </w:r>
    </w:p>
    <w:p w14:paraId="6592D0D1" w14:textId="77777777" w:rsidR="007B5650" w:rsidRDefault="00000000">
      <w:pPr>
        <w:ind w:firstLine="0"/>
      </w:pPr>
      <w:r>
        <w:rPr>
          <w:b/>
        </w:rPr>
        <w:t>5. Для чого використовується next()?</w:t>
      </w:r>
      <w:r>
        <w:rPr>
          <w:b/>
        </w:rPr>
        <w:br/>
      </w:r>
      <w:r>
        <w:t>Для отримання наступного елемента iterator.</w:t>
      </w:r>
    </w:p>
    <w:p w14:paraId="4C61CB80" w14:textId="77777777" w:rsidR="007B5650" w:rsidRDefault="00000000">
      <w:pPr>
        <w:ind w:firstLine="0"/>
      </w:pPr>
      <w:r>
        <w:rPr>
          <w:b/>
        </w:rPr>
        <w:t>6. Що робить __iter__()?</w:t>
      </w:r>
      <w:r>
        <w:rPr>
          <w:b/>
        </w:rPr>
        <w:br/>
      </w:r>
      <w:r>
        <w:t>Повертає iterator; для iterator зазвичай повертає self.</w:t>
      </w:r>
    </w:p>
    <w:p w14:paraId="5EC8C4B7" w14:textId="77777777" w:rsidR="007B5650" w:rsidRDefault="00000000">
      <w:pPr>
        <w:ind w:firstLine="0"/>
      </w:pPr>
      <w:r>
        <w:rPr>
          <w:b/>
        </w:rPr>
        <w:t>7. Що робить __next__()?</w:t>
      </w:r>
      <w:r>
        <w:rPr>
          <w:b/>
        </w:rPr>
        <w:br/>
      </w:r>
      <w:r>
        <w:t>Повертає наступний елемент або піднімає StopIteration після завершення.</w:t>
      </w:r>
    </w:p>
    <w:p w14:paraId="572F8ACD" w14:textId="77777777" w:rsidR="007B5650" w:rsidRDefault="00000000">
      <w:pPr>
        <w:ind w:firstLine="0"/>
      </w:pPr>
      <w:r>
        <w:rPr>
          <w:b/>
        </w:rPr>
        <w:t>8. Що таке StopIteration?</w:t>
      </w:r>
      <w:r>
        <w:rPr>
          <w:b/>
        </w:rPr>
        <w:br/>
      </w:r>
      <w:r>
        <w:t>Виняток, який сигналізує, що iterator більше не має елементів.</w:t>
      </w:r>
    </w:p>
    <w:p w14:paraId="55ECD102" w14:textId="77777777" w:rsidR="007B5650" w:rsidRDefault="00000000">
      <w:pPr>
        <w:ind w:firstLine="0"/>
      </w:pPr>
      <w:r>
        <w:rPr>
          <w:b/>
        </w:rPr>
        <w:t>9. Як цикл for використовує iterator protocol?</w:t>
      </w:r>
      <w:r>
        <w:rPr>
          <w:b/>
        </w:rPr>
        <w:br/>
      </w:r>
      <w:r>
        <w:t>for викликає iter(), потім послідовно next() і завершується при StopIteration.</w:t>
      </w:r>
    </w:p>
    <w:p w14:paraId="791B2133" w14:textId="77777777" w:rsidR="007B5650" w:rsidRDefault="00000000">
      <w:pPr>
        <w:ind w:firstLine="0"/>
      </w:pPr>
      <w:r>
        <w:rPr>
          <w:b/>
        </w:rPr>
        <w:t>10. Чому iterator часто називають one-shot object?</w:t>
      </w:r>
      <w:r>
        <w:rPr>
          <w:b/>
        </w:rPr>
        <w:br/>
      </w:r>
      <w:r>
        <w:t>Після проходження iterator його стан знаходиться в кінці, тому попередні елементи повторно не повертаються.</w:t>
      </w:r>
    </w:p>
    <w:p w14:paraId="20D59BD0" w14:textId="77777777" w:rsidR="007B5650" w:rsidRDefault="00000000">
      <w:pPr>
        <w:ind w:firstLine="0"/>
      </w:pPr>
      <w:r>
        <w:rPr>
          <w:b/>
        </w:rPr>
        <w:t>11. Чому iter(iterator) is iterator?</w:t>
      </w:r>
      <w:r>
        <w:rPr>
          <w:b/>
        </w:rPr>
        <w:br/>
      </w:r>
      <w:r>
        <w:t>Iterator сам є iterable і його __iter__() повертає той самий об'єкт.</w:t>
      </w:r>
    </w:p>
    <w:p w14:paraId="3DC73ED3" w14:textId="77777777" w:rsidR="007B5650" w:rsidRDefault="00000000">
      <w:pPr>
        <w:ind w:firstLine="0"/>
      </w:pPr>
      <w:r>
        <w:rPr>
          <w:b/>
        </w:rPr>
        <w:t>12. Чи можна повторно використати exhausted generator?</w:t>
      </w:r>
      <w:r>
        <w:rPr>
          <w:b/>
        </w:rPr>
        <w:br/>
      </w:r>
      <w:r>
        <w:t>Ні. Потрібно створити новий generator.</w:t>
      </w:r>
    </w:p>
    <w:p w14:paraId="1FC1EA57" w14:textId="77777777" w:rsidR="007B5650" w:rsidRDefault="00000000">
      <w:pPr>
        <w:ind w:firstLine="0"/>
      </w:pPr>
      <w:r>
        <w:rPr>
          <w:b/>
        </w:rPr>
        <w:t>13. Що таке generator function?</w:t>
      </w:r>
      <w:r>
        <w:rPr>
          <w:b/>
        </w:rPr>
        <w:br/>
      </w:r>
      <w:r>
        <w:t>Функція, що містить yield і при виклику створює generator object.</w:t>
      </w:r>
    </w:p>
    <w:p w14:paraId="6D47BC3B" w14:textId="77777777" w:rsidR="007B5650" w:rsidRDefault="00000000">
      <w:pPr>
        <w:ind w:firstLine="0"/>
      </w:pPr>
      <w:r>
        <w:rPr>
          <w:b/>
        </w:rPr>
        <w:t>14. Яку роль виконує yield?</w:t>
      </w:r>
      <w:r>
        <w:rPr>
          <w:b/>
        </w:rPr>
        <w:br/>
      </w:r>
      <w:r>
        <w:t>Повертає значення та призупиняє виконання до наступного запиту елемента.</w:t>
      </w:r>
    </w:p>
    <w:p w14:paraId="740D1F36" w14:textId="77777777" w:rsidR="007B5650" w:rsidRDefault="00000000">
      <w:pPr>
        <w:ind w:firstLine="0"/>
      </w:pPr>
      <w:r>
        <w:rPr>
          <w:b/>
        </w:rPr>
        <w:lastRenderedPageBreak/>
        <w:t>15. Чим yield відрізняється від return?</w:t>
      </w:r>
      <w:r>
        <w:rPr>
          <w:b/>
        </w:rPr>
        <w:br/>
      </w:r>
      <w:r>
        <w:t>return завершує функцію, а yield призупиняє generator і дозволяє продовжити його пізніше.</w:t>
      </w:r>
    </w:p>
    <w:p w14:paraId="36735D85" w14:textId="77777777" w:rsidR="007B5650" w:rsidRDefault="00000000">
      <w:pPr>
        <w:ind w:firstLine="0"/>
      </w:pPr>
      <w:r>
        <w:rPr>
          <w:b/>
        </w:rPr>
        <w:t>16. Коли фактично починає виконуватися generator function?</w:t>
      </w:r>
      <w:r>
        <w:rPr>
          <w:b/>
        </w:rPr>
        <w:br/>
      </w:r>
      <w:r>
        <w:t>При споживанні generator, наприклад через next() або for, а не під час створення generator object.</w:t>
      </w:r>
    </w:p>
    <w:p w14:paraId="02D77762" w14:textId="77777777" w:rsidR="007B5650" w:rsidRDefault="00000000">
      <w:pPr>
        <w:ind w:firstLine="0"/>
      </w:pPr>
      <w:r>
        <w:rPr>
          <w:b/>
        </w:rPr>
        <w:t>17. Що зберігає generator між викликами next()?</w:t>
      </w:r>
      <w:r>
        <w:rPr>
          <w:b/>
        </w:rPr>
        <w:br/>
      </w:r>
      <w:r>
        <w:t>Поточну позицію виконання та локальні змінні.</w:t>
      </w:r>
    </w:p>
    <w:p w14:paraId="1F0BA9B2" w14:textId="77777777" w:rsidR="007B5650" w:rsidRDefault="00000000">
      <w:pPr>
        <w:ind w:firstLine="0"/>
      </w:pPr>
      <w:r>
        <w:rPr>
          <w:b/>
        </w:rPr>
        <w:t>18. Що таке generator expression?</w:t>
      </w:r>
      <w:r>
        <w:rPr>
          <w:b/>
        </w:rPr>
        <w:br/>
      </w:r>
      <w:r>
        <w:t>Компактний вираз для створення генератора, наприклад (x * 2 for x in values).</w:t>
      </w:r>
    </w:p>
    <w:p w14:paraId="1D79C2E6" w14:textId="77777777" w:rsidR="007B5650" w:rsidRDefault="00000000">
      <w:pPr>
        <w:ind w:firstLine="0"/>
      </w:pPr>
      <w:r>
        <w:rPr>
          <w:b/>
        </w:rPr>
        <w:t>19. Чим generator expression відрізняється від list comprehension?</w:t>
      </w:r>
      <w:r>
        <w:rPr>
          <w:b/>
        </w:rPr>
        <w:br/>
      </w:r>
      <w:r>
        <w:t>List comprehension одразу створює список, generator expression обчислює елементи за потреби.</w:t>
      </w:r>
    </w:p>
    <w:p w14:paraId="6336A2A2" w14:textId="77777777" w:rsidR="007B5650" w:rsidRDefault="00000000">
      <w:pPr>
        <w:ind w:firstLine="0"/>
      </w:pPr>
      <w:r>
        <w:rPr>
          <w:b/>
        </w:rPr>
        <w:t>20. Що таке lazy evaluation?</w:t>
      </w:r>
      <w:r>
        <w:rPr>
          <w:b/>
        </w:rPr>
        <w:br/>
      </w:r>
      <w:r>
        <w:t>Обчислення значень лише тоді, коли вони потрібні споживачу.</w:t>
      </w:r>
    </w:p>
    <w:p w14:paraId="4209F9B7" w14:textId="77777777" w:rsidR="007B5650" w:rsidRDefault="00000000">
      <w:pPr>
        <w:ind w:firstLine="0"/>
      </w:pPr>
      <w:r>
        <w:rPr>
          <w:b/>
        </w:rPr>
        <w:t>21. Що таке eager evaluation?</w:t>
      </w:r>
      <w:r>
        <w:rPr>
          <w:b/>
        </w:rPr>
        <w:br/>
      </w:r>
      <w:r>
        <w:t>Негайне обчислення та, зазвичай, матеріалізація результату.</w:t>
      </w:r>
    </w:p>
    <w:p w14:paraId="13BDCBA8" w14:textId="77777777" w:rsidR="007B5650" w:rsidRDefault="00000000">
      <w:pPr>
        <w:ind w:firstLine="0"/>
      </w:pPr>
      <w:r>
        <w:rPr>
          <w:b/>
        </w:rPr>
        <w:t>22. Які переваги lazy evaluation?</w:t>
      </w:r>
      <w:r>
        <w:rPr>
          <w:b/>
        </w:rPr>
        <w:br/>
      </w:r>
      <w:r>
        <w:t>Менше peak memory, ранній перший результат, можливість працювати з великими або нескінченними потоками та early termination.</w:t>
      </w:r>
    </w:p>
    <w:p w14:paraId="733AAE44" w14:textId="77777777" w:rsidR="007B5650" w:rsidRDefault="00000000">
      <w:pPr>
        <w:ind w:firstLine="0"/>
      </w:pPr>
      <w:r>
        <w:rPr>
          <w:b/>
        </w:rPr>
        <w:t>23. Які недоліки lazy evaluation?</w:t>
      </w:r>
      <w:r>
        <w:rPr>
          <w:b/>
        </w:rPr>
        <w:br/>
      </w:r>
      <w:r>
        <w:t>One-shot generators, складніший повторний доступ, можливі відкладені помилки та відсутність індексації.</w:t>
      </w:r>
    </w:p>
    <w:p w14:paraId="2D3C566C" w14:textId="77777777" w:rsidR="007B5650" w:rsidRDefault="00000000">
      <w:pPr>
        <w:ind w:firstLine="0"/>
      </w:pPr>
      <w:r>
        <w:rPr>
          <w:b/>
        </w:rPr>
        <w:lastRenderedPageBreak/>
        <w:t>24. Що таке streaming?</w:t>
      </w:r>
      <w:r>
        <w:rPr>
          <w:b/>
        </w:rPr>
        <w:br/>
      </w:r>
      <w:r>
        <w:t>Обробка даних частинами, без повного завантаження dataset у пам'ять.</w:t>
      </w:r>
    </w:p>
    <w:p w14:paraId="7ECC407A" w14:textId="77777777" w:rsidR="007B5650" w:rsidRDefault="00000000">
      <w:pPr>
        <w:ind w:firstLine="0"/>
      </w:pPr>
      <w:r>
        <w:rPr>
          <w:b/>
        </w:rPr>
        <w:t>25. Чому streaming важливий для великих files?</w:t>
      </w:r>
      <w:r>
        <w:rPr>
          <w:b/>
        </w:rPr>
        <w:br/>
      </w:r>
      <w:r>
        <w:t>Він обмежує кількість даних, що одночасно знаходиться в RAM.</w:t>
      </w:r>
    </w:p>
    <w:p w14:paraId="7CD280F4" w14:textId="77777777" w:rsidR="007B5650" w:rsidRDefault="00000000">
      <w:pPr>
        <w:ind w:firstLine="0"/>
      </w:pPr>
      <w:r>
        <w:rPr>
          <w:b/>
        </w:rPr>
        <w:t>26. Чому read() може бути проблемою для multi-GB file?</w:t>
      </w:r>
      <w:r>
        <w:rPr>
          <w:b/>
        </w:rPr>
        <w:br/>
      </w:r>
      <w:r>
        <w:t>read() намагається завантажити весь файл у пам'ять, що може спричинити надмірне використання RAM.</w:t>
      </w:r>
    </w:p>
    <w:p w14:paraId="32A9FB90" w14:textId="77777777" w:rsidR="007B5650" w:rsidRDefault="00000000">
      <w:pPr>
        <w:ind w:firstLine="0"/>
      </w:pPr>
      <w:r>
        <w:rPr>
          <w:b/>
        </w:rPr>
        <w:t>27. Чому file object є iterable?</w:t>
      </w:r>
      <w:r>
        <w:rPr>
          <w:b/>
        </w:rPr>
        <w:br/>
      </w:r>
      <w:r>
        <w:t>Він реалізує ітераційний протокол і повертає рядки файла послідовно.</w:t>
      </w:r>
    </w:p>
    <w:p w14:paraId="3E24A4F2" w14:textId="77777777" w:rsidR="007B5650" w:rsidRDefault="00000000">
      <w:pPr>
        <w:ind w:firstLine="0"/>
      </w:pPr>
      <w:r>
        <w:rPr>
          <w:b/>
        </w:rPr>
        <w:t>28. Що таке streaming aggregation?</w:t>
      </w:r>
      <w:r>
        <w:rPr>
          <w:b/>
        </w:rPr>
        <w:br/>
      </w:r>
      <w:r>
        <w:t>Обчислення агрегатів під час проходження потоку без збереження всіх елементів.</w:t>
      </w:r>
    </w:p>
    <w:p w14:paraId="1ED8A564" w14:textId="77777777" w:rsidR="007B5650" w:rsidRDefault="00000000">
      <w:pPr>
        <w:ind w:firstLine="0"/>
      </w:pPr>
      <w:r>
        <w:rPr>
          <w:b/>
        </w:rPr>
        <w:t>29. Що таке itertools?</w:t>
      </w:r>
      <w:r>
        <w:rPr>
          <w:b/>
        </w:rPr>
        <w:br/>
      </w:r>
      <w:r>
        <w:t>Стандартний модуль Python з оптимізованими інструментами побудови iterator pipelines.</w:t>
      </w:r>
    </w:p>
    <w:p w14:paraId="784DC01F" w14:textId="77777777" w:rsidR="007B5650" w:rsidRDefault="00000000">
      <w:pPr>
        <w:ind w:firstLine="0"/>
      </w:pPr>
      <w:r>
        <w:rPr>
          <w:b/>
        </w:rPr>
        <w:t>30. Для чого itertools.count()?</w:t>
      </w:r>
      <w:r>
        <w:rPr>
          <w:b/>
        </w:rPr>
        <w:br/>
      </w:r>
      <w:r>
        <w:t>Для створення нескінченного арифметичного потоку значень.</w:t>
      </w:r>
    </w:p>
    <w:p w14:paraId="59D05A73" w14:textId="77777777" w:rsidR="007B5650" w:rsidRDefault="00000000">
      <w:pPr>
        <w:ind w:firstLine="0"/>
      </w:pPr>
      <w:r>
        <w:rPr>
          <w:b/>
        </w:rPr>
        <w:t>31. Чому count() потрібно обмежувати?</w:t>
      </w:r>
      <w:r>
        <w:rPr>
          <w:b/>
        </w:rPr>
        <w:br/>
      </w:r>
      <w:r>
        <w:t>Без обмеження він генерує нескінченно багато значень.</w:t>
      </w:r>
    </w:p>
    <w:p w14:paraId="292ACAEA" w14:textId="77777777" w:rsidR="007B5650" w:rsidRDefault="00000000">
      <w:pPr>
        <w:ind w:firstLine="0"/>
      </w:pPr>
      <w:r>
        <w:rPr>
          <w:b/>
        </w:rPr>
        <w:t>32. Для чого islice()?</w:t>
      </w:r>
      <w:r>
        <w:rPr>
          <w:b/>
        </w:rPr>
        <w:br/>
      </w:r>
      <w:r>
        <w:t>Для отримання обмеженої частини iterator без повної матеріалізації.</w:t>
      </w:r>
    </w:p>
    <w:p w14:paraId="69B74461" w14:textId="77777777" w:rsidR="007B5650" w:rsidRDefault="00000000">
      <w:pPr>
        <w:ind w:firstLine="0"/>
      </w:pPr>
      <w:r>
        <w:rPr>
          <w:b/>
        </w:rPr>
        <w:t>33. Для чого chain()?</w:t>
      </w:r>
      <w:r>
        <w:rPr>
          <w:b/>
        </w:rPr>
        <w:br/>
      </w:r>
      <w:r>
        <w:t>Для послідовного об'єднання кількох iterables.</w:t>
      </w:r>
    </w:p>
    <w:p w14:paraId="36C7211E" w14:textId="77777777" w:rsidR="007B5650" w:rsidRDefault="00000000">
      <w:pPr>
        <w:ind w:firstLine="0"/>
      </w:pPr>
      <w:r>
        <w:rPr>
          <w:b/>
        </w:rPr>
        <w:t>34. Як працює takewhile()?</w:t>
      </w:r>
      <w:r>
        <w:rPr>
          <w:b/>
        </w:rPr>
        <w:br/>
      </w:r>
      <w:r>
        <w:t>Повертає елементи доти, доки умова істинна; на першому false зупиняється.</w:t>
      </w:r>
    </w:p>
    <w:p w14:paraId="104E5A9C" w14:textId="77777777" w:rsidR="007B5650" w:rsidRDefault="00000000">
      <w:pPr>
        <w:ind w:firstLine="0"/>
      </w:pPr>
      <w:r>
        <w:rPr>
          <w:b/>
        </w:rPr>
        <w:lastRenderedPageBreak/>
        <w:t>35. Як працює dropwhile()?</w:t>
      </w:r>
      <w:r>
        <w:rPr>
          <w:b/>
        </w:rPr>
        <w:br/>
      </w:r>
      <w:r>
        <w:t>Пропускає початкові елементи, доки умова істинна, а потім повертає решту.</w:t>
      </w:r>
    </w:p>
    <w:p w14:paraId="28F6DCED" w14:textId="77777777" w:rsidR="007B5650" w:rsidRDefault="00000000">
      <w:pPr>
        <w:ind w:firstLine="0"/>
      </w:pPr>
      <w:r>
        <w:rPr>
          <w:b/>
        </w:rPr>
        <w:t>36. Для чого accumulate()?</w:t>
      </w:r>
      <w:r>
        <w:rPr>
          <w:b/>
        </w:rPr>
        <w:br/>
      </w:r>
      <w:r>
        <w:t>Для отримання накопичувальних результатів послідовності.</w:t>
      </w:r>
    </w:p>
    <w:p w14:paraId="21864A2A" w14:textId="77777777" w:rsidR="007B5650" w:rsidRDefault="00000000">
      <w:pPr>
        <w:ind w:firstLine="0"/>
      </w:pPr>
      <w:r>
        <w:rPr>
          <w:b/>
        </w:rPr>
        <w:t>37. Для чого pairwise()?</w:t>
      </w:r>
      <w:r>
        <w:rPr>
          <w:b/>
        </w:rPr>
        <w:br/>
      </w:r>
      <w:r>
        <w:t>Для отримання пар сусідніх елементів, наприклад для аналізу змін.</w:t>
      </w:r>
    </w:p>
    <w:p w14:paraId="37D7ED79" w14:textId="77777777" w:rsidR="007B5650" w:rsidRDefault="00000000">
      <w:pPr>
        <w:ind w:firstLine="0"/>
      </w:pPr>
      <w:r>
        <w:rPr>
          <w:b/>
        </w:rPr>
        <w:t>38. Як працює groupby()?</w:t>
      </w:r>
      <w:r>
        <w:rPr>
          <w:b/>
        </w:rPr>
        <w:br/>
      </w:r>
      <w:r>
        <w:t>Групує послідовні елементи з однаковим ключем.</w:t>
      </w:r>
    </w:p>
    <w:p w14:paraId="71BE07FB" w14:textId="77777777" w:rsidR="007B5650" w:rsidRDefault="00000000">
      <w:pPr>
        <w:ind w:firstLine="0"/>
      </w:pPr>
      <w:r>
        <w:rPr>
          <w:b/>
        </w:rPr>
        <w:t>39. Чому перед groupby() часто потрібне sorting?</w:t>
      </w:r>
      <w:r>
        <w:rPr>
          <w:b/>
        </w:rPr>
        <w:br/>
      </w:r>
      <w:r>
        <w:t>Тому що groupby об'єднує саме послідовні елементи з однаковим ключем, а не всі однакові елементи у довільному порядку.</w:t>
      </w:r>
    </w:p>
    <w:p w14:paraId="22451DE6" w14:textId="77777777" w:rsidR="007B5650" w:rsidRDefault="00000000">
      <w:pPr>
        <w:ind w:firstLine="0"/>
      </w:pPr>
      <w:r>
        <w:rPr>
          <w:b/>
        </w:rPr>
        <w:t>40. Що робить product()?</w:t>
      </w:r>
      <w:r>
        <w:rPr>
          <w:b/>
        </w:rPr>
        <w:br/>
      </w:r>
      <w:r>
        <w:t>Створює декартів добуток переданих iterables.</w:t>
      </w:r>
    </w:p>
    <w:p w14:paraId="5098C1D1" w14:textId="77777777" w:rsidR="007B5650" w:rsidRDefault="00000000">
      <w:pPr>
        <w:ind w:firstLine="0"/>
      </w:pPr>
      <w:r>
        <w:rPr>
          <w:b/>
        </w:rPr>
        <w:t>41. Чим combinations() відрізняється від permutations()?</w:t>
      </w:r>
      <w:r>
        <w:rPr>
          <w:b/>
        </w:rPr>
        <w:br/>
      </w:r>
      <w:r>
        <w:t>combinations не враховує порядок елементів, permutations враховує.</w:t>
      </w:r>
    </w:p>
    <w:p w14:paraId="0F5050C9" w14:textId="77777777" w:rsidR="007B5650" w:rsidRDefault="00000000">
      <w:pPr>
        <w:ind w:firstLine="0"/>
      </w:pPr>
      <w:r>
        <w:rPr>
          <w:b/>
        </w:rPr>
        <w:t>42. Чому combinatorial iterators можуть бути небезпечними навіть при lazy execution?</w:t>
      </w:r>
      <w:r>
        <w:rPr>
          <w:b/>
        </w:rPr>
        <w:br/>
      </w:r>
      <w:r>
        <w:t>Кількість можливих комбінацій може експоненційно або факторіально зростати, тому споживання всього потоку може бути дуже великим.</w:t>
      </w:r>
    </w:p>
    <w:p w14:paraId="1737EB0A" w14:textId="77777777" w:rsidR="007B5650" w:rsidRDefault="00000000">
      <w:pPr>
        <w:ind w:firstLine="0"/>
      </w:pPr>
      <w:r>
        <w:rPr>
          <w:b/>
        </w:rPr>
        <w:t>43. Що таке batching?</w:t>
      </w:r>
      <w:r>
        <w:rPr>
          <w:b/>
        </w:rPr>
        <w:br/>
      </w:r>
      <w:r>
        <w:t>Поділ потоку на невеликі групи елементів.</w:t>
      </w:r>
    </w:p>
    <w:p w14:paraId="5740A510" w14:textId="77777777" w:rsidR="007B5650" w:rsidRDefault="00000000">
      <w:pPr>
        <w:ind w:firstLine="0"/>
      </w:pPr>
      <w:r>
        <w:rPr>
          <w:b/>
        </w:rPr>
        <w:t>44. Які переваги batching?</w:t>
      </w:r>
      <w:r>
        <w:rPr>
          <w:b/>
        </w:rPr>
        <w:br/>
      </w:r>
      <w:r>
        <w:t>Контроль пам'яті та зручна пакетна передача даних до БД, API або файлових операцій.</w:t>
      </w:r>
    </w:p>
    <w:p w14:paraId="66094D1F" w14:textId="77777777" w:rsidR="007B5650" w:rsidRDefault="00000000">
      <w:pPr>
        <w:ind w:firstLine="0"/>
      </w:pPr>
      <w:r>
        <w:rPr>
          <w:b/>
        </w:rPr>
        <w:lastRenderedPageBreak/>
        <w:t>45. Що таке lazy pipeline?</w:t>
      </w:r>
      <w:r>
        <w:rPr>
          <w:b/>
        </w:rPr>
        <w:br/>
      </w:r>
      <w:r>
        <w:t>Послідовність генераторних етапів, які обробляють елементи лише під час споживання кінцевого результату.</w:t>
      </w:r>
    </w:p>
    <w:p w14:paraId="0DE09733" w14:textId="77777777" w:rsidR="007B5650" w:rsidRDefault="00000000">
      <w:pPr>
        <w:ind w:firstLine="0"/>
      </w:pPr>
      <w:r>
        <w:rPr>
          <w:b/>
        </w:rPr>
        <w:t>46. Які stages може містити pipeline?</w:t>
      </w:r>
      <w:r>
        <w:rPr>
          <w:b/>
        </w:rPr>
        <w:br/>
      </w:r>
      <w:r>
        <w:t>Source, parsing, validation, filtering, transformation, batching, aggregation та sink.</w:t>
      </w:r>
    </w:p>
    <w:p w14:paraId="7C153972" w14:textId="77777777" w:rsidR="007B5650" w:rsidRDefault="00000000">
      <w:pPr>
        <w:ind w:firstLine="0"/>
      </w:pPr>
      <w:r>
        <w:rPr>
          <w:b/>
        </w:rPr>
        <w:t>47. Що є source у streaming pipeline?</w:t>
      </w:r>
      <w:r>
        <w:rPr>
          <w:b/>
        </w:rPr>
        <w:br/>
      </w:r>
      <w:r>
        <w:t>Джерело даних, наприклад CSV-файл, file object, API або database cursor.</w:t>
      </w:r>
    </w:p>
    <w:p w14:paraId="5549B3EA" w14:textId="77777777" w:rsidR="007B5650" w:rsidRDefault="00000000">
      <w:pPr>
        <w:ind w:firstLine="0"/>
      </w:pPr>
      <w:r>
        <w:rPr>
          <w:b/>
        </w:rPr>
        <w:t>48. Що є transformation?</w:t>
      </w:r>
      <w:r>
        <w:rPr>
          <w:b/>
        </w:rPr>
        <w:br/>
      </w:r>
      <w:r>
        <w:t>Етап, який змінює або нормалізує форму чи значення даних.</w:t>
      </w:r>
    </w:p>
    <w:p w14:paraId="0787E843" w14:textId="77777777" w:rsidR="007B5650" w:rsidRDefault="00000000">
      <w:pPr>
        <w:ind w:firstLine="0"/>
      </w:pPr>
      <w:r>
        <w:rPr>
          <w:b/>
        </w:rPr>
        <w:t>49. Що є sink?</w:t>
      </w:r>
      <w:r>
        <w:rPr>
          <w:b/>
        </w:rPr>
        <w:br/>
      </w:r>
      <w:r>
        <w:t>Кінцева точка, яка споживає результат, наприклад звіт, файл, БД або консоль.</w:t>
      </w:r>
    </w:p>
    <w:p w14:paraId="03E5F410" w14:textId="77777777" w:rsidR="007B5650" w:rsidRDefault="00000000">
      <w:pPr>
        <w:ind w:firstLine="0"/>
      </w:pPr>
      <w:r>
        <w:rPr>
          <w:b/>
        </w:rPr>
        <w:t>50. Чи гарантує generator менший total execution time?</w:t>
      </w:r>
      <w:r>
        <w:rPr>
          <w:b/>
        </w:rPr>
        <w:br/>
      </w:r>
      <w:r>
        <w:t>Ні. Генератор насамперед змінює модель споживання пам'яті та момент обчислення; загальний час може бути як меншим, так і більшим.</w:t>
      </w:r>
    </w:p>
    <w:p w14:paraId="27D0B340" w14:textId="77777777" w:rsidR="007B5650" w:rsidRDefault="00000000">
      <w:pPr>
        <w:ind w:firstLine="0"/>
      </w:pPr>
      <w:r>
        <w:rPr>
          <w:b/>
        </w:rPr>
        <w:t>51. Яка основна memory advantage generator?</w:t>
      </w:r>
      <w:r>
        <w:rPr>
          <w:b/>
        </w:rPr>
        <w:br/>
      </w:r>
      <w:r>
        <w:t>Не потрібно зберігати всі елементи або проміжні collections одночасно.</w:t>
      </w:r>
    </w:p>
    <w:p w14:paraId="0C7962E3" w14:textId="77777777" w:rsidR="007B5650" w:rsidRDefault="00000000">
      <w:pPr>
        <w:ind w:firstLine="0"/>
      </w:pPr>
      <w:r>
        <w:rPr>
          <w:b/>
        </w:rPr>
        <w:t>52. Що таке time to first result?</w:t>
      </w:r>
      <w:r>
        <w:rPr>
          <w:b/>
        </w:rPr>
        <w:br/>
      </w:r>
      <w:r>
        <w:t>Час від запуску операції до отримання першого корисного результату.</w:t>
      </w:r>
    </w:p>
    <w:p w14:paraId="27D360A1" w14:textId="77777777" w:rsidR="007B5650" w:rsidRDefault="00000000">
      <w:pPr>
        <w:ind w:firstLine="0"/>
      </w:pPr>
      <w:r>
        <w:rPr>
          <w:b/>
        </w:rPr>
        <w:t>53. Чому lazy pipeline добре підтримує early termination?</w:t>
      </w:r>
      <w:r>
        <w:rPr>
          <w:b/>
        </w:rPr>
        <w:br/>
      </w:r>
      <w:r>
        <w:t>Споживач може припинити iteration після потрібної кількості результатів, не обробляючи решту dataset.</w:t>
      </w:r>
    </w:p>
    <w:p w14:paraId="732EC2DF" w14:textId="77777777" w:rsidR="007B5650" w:rsidRDefault="00000000">
      <w:pPr>
        <w:ind w:firstLine="0"/>
      </w:pPr>
      <w:r>
        <w:rPr>
          <w:b/>
        </w:rPr>
        <w:t>54. Чому exception у generator може виникати із затримкою?</w:t>
      </w:r>
      <w:r>
        <w:rPr>
          <w:b/>
        </w:rPr>
        <w:br/>
      </w:r>
      <w:r>
        <w:t>Тому що код generator виконується під час consumption, а не обов'язково під час його створення.</w:t>
      </w:r>
    </w:p>
    <w:p w14:paraId="63F6E2AA" w14:textId="77777777" w:rsidR="007B5650" w:rsidRDefault="00000000">
      <w:pPr>
        <w:ind w:firstLine="0"/>
      </w:pPr>
      <w:r>
        <w:rPr>
          <w:b/>
        </w:rPr>
        <w:lastRenderedPageBreak/>
        <w:t>55. Чому list(generator) може бути проблемою?</w:t>
      </w:r>
      <w:r>
        <w:rPr>
          <w:b/>
        </w:rPr>
        <w:br/>
      </w:r>
      <w:r>
        <w:t>Вона матеріалізує весь generator у пам'ять і знищує його основну memory advantage.</w:t>
      </w:r>
    </w:p>
    <w:p w14:paraId="11628521" w14:textId="77777777" w:rsidR="007B5650" w:rsidRDefault="00000000">
      <w:pPr>
        <w:ind w:firstLine="0"/>
      </w:pPr>
      <w:r>
        <w:rPr>
          <w:b/>
        </w:rPr>
        <w:t>56. Що трапиться при list(count())?</w:t>
      </w:r>
      <w:r>
        <w:rPr>
          <w:b/>
        </w:rPr>
        <w:br/>
      </w:r>
      <w:r>
        <w:t>Операція не завершиться нормально, оскільки count() є нескінченним iterator.</w:t>
      </w:r>
    </w:p>
    <w:p w14:paraId="0B99EFA6" w14:textId="77777777" w:rsidR="007B5650" w:rsidRDefault="00000000">
      <w:pPr>
        <w:ind w:firstLine="0"/>
      </w:pPr>
      <w:r>
        <w:rPr>
          <w:b/>
        </w:rPr>
        <w:t>57. Як generator може впливати на lifecycle file resource?</w:t>
      </w:r>
      <w:r>
        <w:rPr>
          <w:b/>
        </w:rPr>
        <w:br/>
      </w:r>
      <w:r>
        <w:t>Generator із with може утримувати file відкритим протягом iteration; тому важливо завершувати або коректно закривати consumption.</w:t>
      </w:r>
    </w:p>
    <w:p w14:paraId="2B8B70AC" w14:textId="77777777" w:rsidR="007B5650" w:rsidRDefault="00000000">
      <w:pPr>
        <w:ind w:firstLine="0"/>
      </w:pPr>
      <w:r>
        <w:rPr>
          <w:b/>
        </w:rPr>
        <w:t>58. Як тестувати невеликий generator?</w:t>
      </w:r>
      <w:r>
        <w:rPr>
          <w:b/>
        </w:rPr>
        <w:br/>
      </w:r>
      <w:r>
        <w:t>Перетворити результат у list або перевіряти окремі значення через next() та очікувані результати.</w:t>
      </w:r>
    </w:p>
    <w:p w14:paraId="1F6E4742" w14:textId="77777777" w:rsidR="007B5650" w:rsidRDefault="00000000">
      <w:pPr>
        <w:ind w:firstLine="0"/>
      </w:pPr>
      <w:r>
        <w:rPr>
          <w:b/>
        </w:rPr>
        <w:t>59. Як тестувати infinite generator?</w:t>
      </w:r>
      <w:r>
        <w:rPr>
          <w:b/>
        </w:rPr>
        <w:br/>
      </w:r>
      <w:r>
        <w:t>Ніколи не матеріалізувати його повністю; використовувати islice або обмежену кількість next().</w:t>
      </w:r>
    </w:p>
    <w:p w14:paraId="64B08178" w14:textId="77777777" w:rsidR="007B5650" w:rsidRDefault="00000000">
      <w:pPr>
        <w:ind w:firstLine="0"/>
      </w:pPr>
      <w:r>
        <w:rPr>
          <w:b/>
        </w:rPr>
        <w:t>60. Коли краще використовувати list, а коли generator?</w:t>
      </w:r>
      <w:r>
        <w:rPr>
          <w:b/>
        </w:rPr>
        <w:br/>
      </w:r>
      <w:r>
        <w:t>list — коли потрібен повторний доступ, індексація та весь набір уже невеликий; generator — для великих потоків, одноразового проходження та економії пам'яті.</w:t>
      </w:r>
    </w:p>
    <w:p w14:paraId="6263D845" w14:textId="77777777" w:rsidR="007B5650" w:rsidRDefault="00000000">
      <w:pPr>
        <w:pStyle w:val="1"/>
      </w:pPr>
      <w:r>
        <w:t>21. Висновок</w:t>
      </w:r>
    </w:p>
    <w:p w14:paraId="2B6CBCB0" w14:textId="77777777" w:rsidR="007B5650" w:rsidRDefault="00000000">
      <w:r>
        <w:t>У лабораторній роботі №3 продовжено проєкт системи складського обліку та реалізовано потоковий конвеєр обробки великих наборів даних. Створено власний iterator, generator functions із yield, використано yield from та generator expression, а також засоби itertools, зокрема islice, chain, accumulate, pairwise і count.</w:t>
      </w:r>
    </w:p>
    <w:p w14:paraId="058F7BD1" w14:textId="77777777" w:rsidR="007B5650" w:rsidRDefault="00000000">
      <w:r>
        <w:lastRenderedPageBreak/>
        <w:t>Основний CSV-набір містить 100 000 записів, з яких під час перевірки визначено 99 995 валідних і 5 невалідних. Реалізовано streaming validation, filtering, transformation, aggregation, lazy пошук, low-stock filter, batch processing та потокове моделювання надходжень і списань.</w:t>
      </w:r>
    </w:p>
    <w:p w14:paraId="6C8DA62A" w14:textId="1A4FED12" w:rsidR="007B5650" w:rsidRDefault="00000000">
      <w:r>
        <w:t xml:space="preserve">Порівняння eager та lazy реалізацій показало суттєву перевагу lazy-підходу за peak memory: у </w:t>
      </w:r>
      <w:proofErr w:type="spellStart"/>
      <w:r>
        <w:t>фактичному</w:t>
      </w:r>
      <w:proofErr w:type="spellEnd"/>
      <w:r>
        <w:t xml:space="preserve"> </w:t>
      </w:r>
      <w:proofErr w:type="spellStart"/>
      <w:r>
        <w:t>запуску</w:t>
      </w:r>
      <w:proofErr w:type="spellEnd"/>
      <w:r>
        <w:t xml:space="preserve"> </w:t>
      </w:r>
      <w:r w:rsidR="002A4E83" w:rsidRPr="002A4E83">
        <w:t>34.644</w:t>
      </w:r>
      <w:r w:rsidR="002A4E83" w:rsidRPr="002A4E83">
        <w:t xml:space="preserve"> </w:t>
      </w:r>
      <w:r>
        <w:t xml:space="preserve">MB </w:t>
      </w:r>
      <w:proofErr w:type="spellStart"/>
      <w:r>
        <w:t>для</w:t>
      </w:r>
      <w:proofErr w:type="spellEnd"/>
      <w:r>
        <w:t xml:space="preserve"> eager </w:t>
      </w:r>
      <w:proofErr w:type="spellStart"/>
      <w:r>
        <w:t>проти</w:t>
      </w:r>
      <w:proofErr w:type="spellEnd"/>
      <w:r>
        <w:t xml:space="preserve"> </w:t>
      </w:r>
      <w:r w:rsidR="002A4E83" w:rsidRPr="002A4E83">
        <w:t>0.073</w:t>
      </w:r>
      <w:r w:rsidR="002A4E83" w:rsidRPr="002A4E83">
        <w:t xml:space="preserve"> </w:t>
      </w:r>
      <w:r>
        <w:t xml:space="preserve">MB </w:t>
      </w:r>
      <w:proofErr w:type="spellStart"/>
      <w:r>
        <w:t>для</w:t>
      </w:r>
      <w:proofErr w:type="spellEnd"/>
      <w:r>
        <w:t xml:space="preserve"> lazy. Це підтверджує доцільність генераторів і потокових pipeline при роботі з великими наборами даних. Автоматична перевірка </w:t>
      </w:r>
      <w:proofErr w:type="spellStart"/>
      <w:r>
        <w:t>проєкту</w:t>
      </w:r>
      <w:proofErr w:type="spellEnd"/>
      <w:r>
        <w:t xml:space="preserve"> </w:t>
      </w:r>
      <w:proofErr w:type="spellStart"/>
      <w:r>
        <w:t>завершилася</w:t>
      </w:r>
      <w:proofErr w:type="spellEnd"/>
      <w:r>
        <w:t xml:space="preserve"> </w:t>
      </w:r>
      <w:proofErr w:type="spellStart"/>
      <w:r>
        <w:t>результатом</w:t>
      </w:r>
      <w:proofErr w:type="spellEnd"/>
      <w:r>
        <w:t xml:space="preserve"> </w:t>
      </w:r>
      <w:r w:rsidR="002A4E83">
        <w:t>10</w:t>
      </w:r>
      <w:r>
        <w:t xml:space="preserve"> passed.</w:t>
      </w:r>
    </w:p>
    <w:p w14:paraId="7FB20BF1" w14:textId="253B35D3" w:rsidR="007B5650" w:rsidRDefault="007B5650"/>
    <w:sectPr w:rsidR="007B5650"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EE36421"/>
    <w:multiLevelType w:val="hybridMultilevel"/>
    <w:tmpl w:val="B98A7890"/>
    <w:lvl w:ilvl="0" w:tplc="1166ECE6">
      <w:start w:val="1"/>
      <w:numFmt w:val="decimal"/>
      <w:lvlText w:val="%1."/>
      <w:lvlJc w:val="left"/>
      <w:pPr>
        <w:ind w:left="720" w:hanging="360"/>
      </w:pPr>
      <w:rPr>
        <w:rFonts w:hint="default"/>
        <w:color w:val="4F81BD" w:themeColor="accent1"/>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930262525">
    <w:abstractNumId w:val="8"/>
  </w:num>
  <w:num w:numId="2" w16cid:durableId="1508515946">
    <w:abstractNumId w:val="6"/>
  </w:num>
  <w:num w:numId="3" w16cid:durableId="1831864371">
    <w:abstractNumId w:val="5"/>
  </w:num>
  <w:num w:numId="4" w16cid:durableId="338046001">
    <w:abstractNumId w:val="4"/>
  </w:num>
  <w:num w:numId="5" w16cid:durableId="110786135">
    <w:abstractNumId w:val="7"/>
  </w:num>
  <w:num w:numId="6" w16cid:durableId="1617176289">
    <w:abstractNumId w:val="3"/>
  </w:num>
  <w:num w:numId="7" w16cid:durableId="158886722">
    <w:abstractNumId w:val="2"/>
  </w:num>
  <w:num w:numId="8" w16cid:durableId="46422189">
    <w:abstractNumId w:val="1"/>
  </w:num>
  <w:num w:numId="9" w16cid:durableId="916591556">
    <w:abstractNumId w:val="0"/>
  </w:num>
  <w:num w:numId="10" w16cid:durableId="162673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F4B"/>
    <w:rsid w:val="0015074B"/>
    <w:rsid w:val="0029639D"/>
    <w:rsid w:val="002A4E83"/>
    <w:rsid w:val="00326F90"/>
    <w:rsid w:val="00576475"/>
    <w:rsid w:val="0074409F"/>
    <w:rsid w:val="007B5650"/>
    <w:rsid w:val="00AA1D8D"/>
    <w:rsid w:val="00B47730"/>
    <w:rsid w:val="00CB0664"/>
    <w:rsid w:val="00EF2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4B40E"/>
  <w14:defaultImageDpi w14:val="300"/>
  <w15:docId w15:val="{DAE96810-22FB-4BF7-B17E-3654E0B6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19</Pages>
  <Words>12126</Words>
  <Characters>6913</Characters>
  <Application>Microsoft Office Word</Application>
  <DocSecurity>0</DocSecurity>
  <Lines>57</Lines>
  <Paragraphs>38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Кузбит Іван</cp:lastModifiedBy>
  <cp:revision>3</cp:revision>
  <dcterms:created xsi:type="dcterms:W3CDTF">2013-12-23T23:15:00Z</dcterms:created>
  <dcterms:modified xsi:type="dcterms:W3CDTF">2026-10-06T19:09:00Z</dcterms:modified>
  <cp:category/>
</cp:coreProperties>
</file>